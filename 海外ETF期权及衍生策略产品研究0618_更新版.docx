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72134" w14:textId="77777777" w:rsidR="00491941" w:rsidRPr="00E0449D" w:rsidRDefault="00000000" w:rsidP="00E0449D">
      <w:pPr>
        <w:jc w:val="center"/>
        <w:rPr>
          <w:b/>
          <w:bCs/>
          <w:sz w:val="36"/>
          <w:szCs w:val="36"/>
        </w:rPr>
      </w:pPr>
      <w:r w:rsidRPr="00E0449D">
        <w:rPr>
          <w:b/>
          <w:bCs/>
          <w:sz w:val="36"/>
          <w:szCs w:val="36"/>
        </w:rPr>
        <w:t>海外</w:t>
      </w:r>
      <w:r w:rsidRPr="00E0449D">
        <w:rPr>
          <w:b/>
          <w:bCs/>
          <w:sz w:val="36"/>
          <w:szCs w:val="36"/>
        </w:rPr>
        <w:t>ETF</w:t>
      </w:r>
      <w:r w:rsidRPr="00E0449D">
        <w:rPr>
          <w:b/>
          <w:bCs/>
          <w:sz w:val="36"/>
          <w:szCs w:val="36"/>
        </w:rPr>
        <w:t>期权及衍生策略产品研究</w:t>
      </w:r>
    </w:p>
    <w:p w14:paraId="3CB19165" w14:textId="77777777" w:rsidR="00491941" w:rsidRDefault="00000000" w:rsidP="00013926">
      <w:pPr>
        <w:pStyle w:val="1"/>
        <w:jc w:val="center"/>
      </w:pPr>
      <w:r>
        <w:t>摘要</w:t>
      </w:r>
    </w:p>
    <w:p w14:paraId="0E24300E" w14:textId="704DE4B9" w:rsidR="00491941" w:rsidRDefault="00491941" w:rsidP="00013926">
      <w:pPr>
        <w:ind w:firstLine="0"/>
        <w:rPr>
          <w:rFonts w:hint="eastAsia"/>
        </w:rPr>
      </w:pPr>
    </w:p>
    <w:p w14:paraId="1D5445EC" w14:textId="77777777" w:rsidR="00491941" w:rsidRPr="00E0449D" w:rsidRDefault="00000000" w:rsidP="00E0449D">
      <w:pPr>
        <w:pStyle w:val="1"/>
      </w:pPr>
      <w:r w:rsidRPr="00E0449D">
        <w:t>一、</w:t>
      </w:r>
      <w:r w:rsidR="00205CBF" w:rsidRPr="00E0449D">
        <w:t>引言</w:t>
      </w:r>
    </w:p>
    <w:p w14:paraId="450B25D8" w14:textId="77777777" w:rsidR="00E0449D" w:rsidRPr="00E0449D" w:rsidRDefault="00000000" w:rsidP="00D804D8">
      <w:pPr>
        <w:pStyle w:val="21"/>
      </w:pPr>
      <w:r w:rsidRPr="00E0449D">
        <w:t>1.1</w:t>
      </w:r>
      <w:r w:rsidRPr="00E0449D">
        <w:t>市场发展现状及历史梳理</w:t>
      </w:r>
    </w:p>
    <w:p w14:paraId="57B7AD04" w14:textId="77777777" w:rsidR="00013926" w:rsidRDefault="000D3E67" w:rsidP="00013926">
      <w:r w:rsidRPr="000D3E67">
        <w:t>总体来看，全球衍生策略产品市场已经从早期以交易工具和策略指数建设为主的探索阶段，转向以</w:t>
      </w:r>
      <w:r w:rsidRPr="000D3E67">
        <w:t>ETF</w:t>
      </w:r>
      <w:r w:rsidRPr="000D3E67">
        <w:t>、</w:t>
      </w:r>
      <w:r w:rsidRPr="000D3E67">
        <w:t>ETN</w:t>
      </w:r>
      <w:r w:rsidRPr="000D3E67">
        <w:t>等交易所交易产品（</w:t>
      </w:r>
      <w:r w:rsidRPr="000D3E67">
        <w:t>ETP</w:t>
      </w:r>
      <w:r w:rsidRPr="000D3E67">
        <w:t>）为载体，以收益增强、风险缓冲、结果导向型收益为主要形态的产品化扩张阶段</w:t>
      </w:r>
      <w:r w:rsidR="00013926" w:rsidRPr="00013926">
        <w:t>。</w:t>
      </w:r>
    </w:p>
    <w:p w14:paraId="3C755702" w14:textId="77777777" w:rsidR="000D3E67" w:rsidRDefault="000D3E67" w:rsidP="000D3E67">
      <w:r w:rsidRPr="000D3E67">
        <w:t>早期，标准化上市期权、</w:t>
      </w:r>
      <w:r w:rsidRPr="000D3E67">
        <w:t>ETF</w:t>
      </w:r>
      <w:r w:rsidRPr="000D3E67">
        <w:t>交易机制以及灵活执行期权（</w:t>
      </w:r>
      <w:r w:rsidRPr="000D3E67">
        <w:t>FLEX Options</w:t>
      </w:r>
      <w:r w:rsidRPr="000D3E67">
        <w:t>）为非线性的收益结构产品化奠定了制度与工具基础。在此之上，芝加哥期权交易所（</w:t>
      </w:r>
      <w:proofErr w:type="spellStart"/>
      <w:r w:rsidRPr="000D3E67">
        <w:t>Cboe</w:t>
      </w:r>
      <w:proofErr w:type="spellEnd"/>
      <w:r w:rsidRPr="000D3E67">
        <w:t>）于</w:t>
      </w:r>
      <w:r w:rsidRPr="000D3E67">
        <w:t>2002</w:t>
      </w:r>
      <w:r w:rsidRPr="000D3E67">
        <w:t>年推出的</w:t>
      </w:r>
      <w:r w:rsidRPr="000D3E67">
        <w:t>BXM</w:t>
      </w:r>
      <w:r w:rsidRPr="000D3E67">
        <w:t>等备兑看涨期权策略（</w:t>
      </w:r>
      <w:r w:rsidRPr="000D3E67">
        <w:t>buy-write strategy</w:t>
      </w:r>
      <w:r w:rsidRPr="000D3E67">
        <w:t>，亦称</w:t>
      </w:r>
      <w:r w:rsidRPr="000D3E67">
        <w:t>covered call</w:t>
      </w:r>
      <w:r w:rsidRPr="000D3E67">
        <w:t>）指数，率先将</w:t>
      </w:r>
      <w:r w:rsidRPr="000D3E67">
        <w:t>“</w:t>
      </w:r>
      <w:r w:rsidRPr="000D3E67">
        <w:t>持有现货指数、同时卖出看涨期权</w:t>
      </w:r>
      <w:r w:rsidRPr="000D3E67">
        <w:t>”</w:t>
      </w:r>
      <w:r w:rsidRPr="000D3E67">
        <w:t>的操作路径纳入标准化框架，使得期权策略具备了可跟踪、可复制、可产品化的条件。随后，</w:t>
      </w:r>
      <w:r w:rsidRPr="000D3E67">
        <w:t>PBP</w:t>
      </w:r>
      <w:r w:rsidRPr="000D3E67">
        <w:t>、</w:t>
      </w:r>
      <w:r w:rsidRPr="000D3E67">
        <w:t>QYLD</w:t>
      </w:r>
      <w:r w:rsidRPr="000D3E67">
        <w:t>等美国上市产品，以及加拿大市场的一系列备兑看涨期权</w:t>
      </w:r>
      <w:r w:rsidRPr="000D3E67">
        <w:t>ETF</w:t>
      </w:r>
      <w:r w:rsidRPr="000D3E67">
        <w:t>相继问世，正式将备兑策略装入</w:t>
      </w:r>
      <w:r w:rsidRPr="000D3E67">
        <w:t>ETF</w:t>
      </w:r>
      <w:r w:rsidRPr="000D3E67">
        <w:t>结构。此后，杠杆与反向</w:t>
      </w:r>
      <w:r w:rsidRPr="000D3E67">
        <w:t>ETF</w:t>
      </w:r>
      <w:r w:rsidRPr="000D3E67">
        <w:t>、波动率指数（</w:t>
      </w:r>
      <w:r w:rsidRPr="000D3E67">
        <w:t>VIX</w:t>
      </w:r>
      <w:r w:rsidRPr="000D3E67">
        <w:t>）相关</w:t>
      </w:r>
      <w:r w:rsidRPr="000D3E67">
        <w:t>ETP</w:t>
      </w:r>
      <w:r w:rsidRPr="000D3E67">
        <w:t>，以及目标结果</w:t>
      </w:r>
      <w:r w:rsidRPr="000D3E67">
        <w:t>ETF</w:t>
      </w:r>
      <w:r w:rsidRPr="000D3E67">
        <w:t>（</w:t>
      </w:r>
      <w:r w:rsidRPr="000D3E67">
        <w:t>Defined Outcome ETF</w:t>
      </w:r>
      <w:r w:rsidRPr="000D3E67">
        <w:t>）等产品的涌现，进一步拓宽了衍生策略产品的边界，使原本多由机构账户、结构化票据和场外衍生品承载的期权策略，逐步迁移至</w:t>
      </w:r>
      <w:r w:rsidRPr="000D3E67">
        <w:t>ETF</w:t>
      </w:r>
      <w:r w:rsidRPr="000D3E67">
        <w:t>、</w:t>
      </w:r>
      <w:r w:rsidRPr="000D3E67">
        <w:t>ETN</w:t>
      </w:r>
      <w:r w:rsidRPr="000D3E67">
        <w:t>等</w:t>
      </w:r>
      <w:r w:rsidRPr="000D3E67">
        <w:t>ETP</w:t>
      </w:r>
      <w:r w:rsidRPr="000D3E67">
        <w:t>架构之中。</w:t>
      </w:r>
      <w:r w:rsidRPr="000D3E67">
        <w:t>2018</w:t>
      </w:r>
      <w:r w:rsidRPr="000D3E67">
        <w:t>年后，</w:t>
      </w:r>
      <w:r w:rsidRPr="000D3E67">
        <w:t>FLEX Options</w:t>
      </w:r>
      <w:r w:rsidRPr="000D3E67">
        <w:t>与</w:t>
      </w:r>
      <w:r w:rsidRPr="000D3E67">
        <w:t>ETF</w:t>
      </w:r>
      <w:r w:rsidRPr="000D3E67">
        <w:t>结构的深度融合，推动以缓冲型</w:t>
      </w:r>
      <w:r w:rsidRPr="000D3E67">
        <w:t>ETF</w:t>
      </w:r>
      <w:r w:rsidRPr="000D3E67">
        <w:t>（</w:t>
      </w:r>
      <w:r w:rsidRPr="000D3E67">
        <w:t>Buffer ETF</w:t>
      </w:r>
      <w:r w:rsidRPr="000D3E67">
        <w:t>）为代表的目标结果</w:t>
      </w:r>
      <w:r w:rsidRPr="000D3E67">
        <w:t>ETF</w:t>
      </w:r>
      <w:r w:rsidRPr="000D3E67">
        <w:t>产品实现快速增长。</w:t>
      </w:r>
      <w:r w:rsidRPr="000D3E67">
        <w:t>2020</w:t>
      </w:r>
      <w:r w:rsidRPr="000D3E67">
        <w:t>年以来，以</w:t>
      </w:r>
      <w:r w:rsidRPr="000D3E67">
        <w:t>JEPI</w:t>
      </w:r>
      <w:r w:rsidRPr="000D3E67">
        <w:t>、</w:t>
      </w:r>
      <w:r w:rsidRPr="000D3E67">
        <w:t>JEPQ</w:t>
      </w:r>
      <w:r w:rsidRPr="000D3E67">
        <w:t>为代表的主动管理型期权收益</w:t>
      </w:r>
      <w:r w:rsidRPr="000D3E67">
        <w:t>ETF</w:t>
      </w:r>
      <w:r>
        <w:rPr>
          <w:rFonts w:hint="eastAsia"/>
        </w:rPr>
        <w:t>的规模</w:t>
      </w:r>
      <w:r w:rsidRPr="000D3E67">
        <w:t>亦迅速</w:t>
      </w:r>
      <w:r>
        <w:rPr>
          <w:rFonts w:hint="eastAsia"/>
        </w:rPr>
        <w:t>扩张。</w:t>
      </w:r>
    </w:p>
    <w:p w14:paraId="7C97B86C" w14:textId="4C33645B" w:rsidR="00013926" w:rsidRDefault="00586AC2" w:rsidP="000D3E67">
      <w:r w:rsidRPr="00586AC2">
        <w:t>从监管环境看，美国市场方面，</w:t>
      </w:r>
      <w:r w:rsidRPr="00586AC2">
        <w:t>2019</w:t>
      </w:r>
      <w:r w:rsidRPr="00586AC2">
        <w:t>年推出的</w:t>
      </w:r>
      <w:r w:rsidRPr="00586AC2">
        <w:t>Rule 6c-11</w:t>
      </w:r>
      <w:r w:rsidRPr="00586AC2">
        <w:t>降低了符合条件的</w:t>
      </w:r>
      <w:r w:rsidRPr="00586AC2">
        <w:t>ETF</w:t>
      </w:r>
      <w:r w:rsidRPr="00586AC2">
        <w:t>发行与上市的制度成本；</w:t>
      </w:r>
      <w:r w:rsidRPr="00586AC2">
        <w:t>2020</w:t>
      </w:r>
      <w:r w:rsidRPr="00586AC2">
        <w:t>年</w:t>
      </w:r>
      <w:r w:rsidRPr="00586AC2">
        <w:t>10</w:t>
      </w:r>
      <w:r w:rsidRPr="00586AC2">
        <w:t>月通过的</w:t>
      </w:r>
      <w:r w:rsidRPr="00586AC2">
        <w:t>Rule 18f-4</w:t>
      </w:r>
      <w:r w:rsidRPr="00586AC2">
        <w:t>（</w:t>
      </w:r>
      <w:r w:rsidRPr="00586AC2">
        <w:t>2022</w:t>
      </w:r>
      <w:r w:rsidRPr="00586AC2">
        <w:t>年</w:t>
      </w:r>
      <w:r w:rsidRPr="00586AC2">
        <w:t>8</w:t>
      </w:r>
      <w:r w:rsidRPr="00586AC2">
        <w:t>月起全面执行）则为注册基金运用衍生品建立了更为统一的风险管理和杠杆约束框架。欧洲市场方面，依托</w:t>
      </w:r>
      <w:r w:rsidRPr="00586AC2">
        <w:t>UCITS</w:t>
      </w:r>
      <w:r w:rsidRPr="00586AC2">
        <w:t>指令、</w:t>
      </w:r>
      <w:r w:rsidRPr="00586AC2">
        <w:t>PRIIPs</w:t>
      </w:r>
      <w:r w:rsidRPr="00586AC2">
        <w:t>框架下的关键信息文件（</w:t>
      </w:r>
      <w:r w:rsidRPr="00586AC2">
        <w:t>KID</w:t>
      </w:r>
      <w:r w:rsidRPr="00586AC2">
        <w:t>）要求以及欧洲证券和市场管理局（</w:t>
      </w:r>
      <w:r w:rsidRPr="00586AC2">
        <w:t>ESMA</w:t>
      </w:r>
      <w:r w:rsidRPr="00586AC2">
        <w:t>）的风险计量规则，逐步形成了强调分散化投资、透明披露与投资者保护并重的产品发展路径。与之相比，中国境内市场近年来虽在</w:t>
      </w:r>
      <w:r w:rsidRPr="00586AC2">
        <w:t>ETF</w:t>
      </w:r>
      <w:r w:rsidRPr="00586AC2">
        <w:t>期权、股指期权等工具标的方面有所扩容，但尚未构建起类似海外市场的衍生策略产品体系，期权工具在当前阶段仍以风险管理和交易对冲功能为主</w:t>
      </w:r>
      <w:r w:rsidR="000D3E67" w:rsidRPr="000D3E67">
        <w:t>。</w:t>
      </w:r>
    </w:p>
    <w:p w14:paraId="638AF920" w14:textId="77777777" w:rsidR="00B905C3" w:rsidRPr="00DD782D" w:rsidRDefault="00000000" w:rsidP="00DD782D">
      <w:pPr>
        <w:pStyle w:val="affb"/>
      </w:pPr>
      <w:r w:rsidRPr="00DD782D">
        <w:t>表：全球</w:t>
      </w:r>
      <w:r w:rsidR="00DD782D" w:rsidRPr="00DD782D">
        <w:t>衍生策略产品</w:t>
      </w:r>
      <w:r w:rsidRPr="00DD782D">
        <w:t>发展里程碑</w:t>
      </w:r>
    </w:p>
    <w:tbl>
      <w:tblPr>
        <w:tblStyle w:val="aff1"/>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49"/>
        <w:gridCol w:w="1302"/>
        <w:gridCol w:w="3139"/>
        <w:gridCol w:w="1302"/>
        <w:gridCol w:w="3260"/>
      </w:tblGrid>
      <w:tr w:rsidR="00B905C3" w14:paraId="232664AF"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65841E0F" w14:textId="77777777" w:rsidR="00B905C3" w:rsidRDefault="00000000" w:rsidP="00E0449D">
            <w:pPr>
              <w:pStyle w:val="affc"/>
            </w:pPr>
            <w:proofErr w:type="spellStart"/>
            <w:r>
              <w:t>时间</w:t>
            </w:r>
            <w:proofErr w:type="spellEnd"/>
          </w:p>
        </w:tc>
        <w:tc>
          <w:tcPr>
            <w:tcW w:w="654"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188212B3" w14:textId="77777777" w:rsidR="00B905C3" w:rsidRDefault="00000000" w:rsidP="00E0449D">
            <w:pPr>
              <w:pStyle w:val="affc"/>
            </w:pPr>
            <w:proofErr w:type="spellStart"/>
            <w:r>
              <w:t>地区或市场</w:t>
            </w:r>
            <w:proofErr w:type="spellEnd"/>
          </w:p>
        </w:tc>
        <w:tc>
          <w:tcPr>
            <w:tcW w:w="1577"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51140A0F" w14:textId="77777777" w:rsidR="00B905C3" w:rsidRDefault="00000000" w:rsidP="00E0449D">
            <w:pPr>
              <w:pStyle w:val="affc"/>
            </w:pPr>
            <w:proofErr w:type="spellStart"/>
            <w:r>
              <w:t>标志性事件</w:t>
            </w:r>
            <w:proofErr w:type="spellEnd"/>
          </w:p>
        </w:tc>
        <w:tc>
          <w:tcPr>
            <w:tcW w:w="654"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08D2C1A9" w14:textId="77777777" w:rsidR="00B905C3" w:rsidRDefault="00000000" w:rsidP="00E0449D">
            <w:pPr>
              <w:pStyle w:val="affc"/>
            </w:pPr>
            <w:proofErr w:type="spellStart"/>
            <w:r>
              <w:t>类型</w:t>
            </w:r>
            <w:proofErr w:type="spellEnd"/>
          </w:p>
        </w:tc>
        <w:tc>
          <w:tcPr>
            <w:tcW w:w="1639"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185C2C91" w14:textId="77777777" w:rsidR="00B905C3" w:rsidRDefault="00000000" w:rsidP="00E0449D">
            <w:pPr>
              <w:pStyle w:val="affc"/>
            </w:pPr>
            <w:proofErr w:type="spellStart"/>
            <w:r>
              <w:t>产品含义</w:t>
            </w:r>
            <w:proofErr w:type="spellEnd"/>
          </w:p>
        </w:tc>
      </w:tr>
      <w:tr w:rsidR="00B905C3" w14:paraId="722B4AC7"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F15549" w14:textId="77777777" w:rsidR="00B905C3" w:rsidRDefault="00000000" w:rsidP="00E0449D">
            <w:pPr>
              <w:pStyle w:val="affd"/>
            </w:pPr>
            <w:r>
              <w:t>1973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F617E7A"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3DE78F" w14:textId="77777777" w:rsidR="00B905C3" w:rsidRDefault="00000000" w:rsidP="00E0449D">
            <w:pPr>
              <w:pStyle w:val="affd"/>
              <w:rPr>
                <w:lang w:eastAsia="zh-CN"/>
              </w:rPr>
            </w:pPr>
            <w:proofErr w:type="spellStart"/>
            <w:r>
              <w:rPr>
                <w:lang w:eastAsia="zh-CN"/>
              </w:rPr>
              <w:t>Cboe</w:t>
            </w:r>
            <w:proofErr w:type="spellEnd"/>
            <w:r>
              <w:rPr>
                <w:lang w:eastAsia="zh-CN"/>
              </w:rPr>
              <w:t>开始标准化上市期权交易</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E93F99"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639CAF2" w14:textId="77777777" w:rsidR="00B905C3" w:rsidRDefault="00000000" w:rsidP="00E0449D">
            <w:pPr>
              <w:pStyle w:val="affd"/>
              <w:rPr>
                <w:lang w:eastAsia="zh-CN"/>
              </w:rPr>
            </w:pPr>
            <w:r>
              <w:rPr>
                <w:lang w:eastAsia="zh-CN"/>
              </w:rPr>
              <w:t>标准化期权市场形成，为后续</w:t>
            </w:r>
            <w:r>
              <w:rPr>
                <w:lang w:eastAsia="zh-CN"/>
              </w:rPr>
              <w:t>ETF</w:t>
            </w:r>
            <w:r>
              <w:rPr>
                <w:lang w:eastAsia="zh-CN"/>
              </w:rPr>
              <w:t>期权和期权策略产品提供基础交易工具</w:t>
            </w:r>
          </w:p>
        </w:tc>
      </w:tr>
      <w:tr w:rsidR="00B905C3" w14:paraId="2FE778B2"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E09C39" w14:textId="77777777" w:rsidR="00B905C3" w:rsidRDefault="00000000" w:rsidP="00E0449D">
            <w:pPr>
              <w:pStyle w:val="affd"/>
            </w:pPr>
            <w:r>
              <w:t>1993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0D5E7CA"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29E2E3" w14:textId="77777777" w:rsidR="00B905C3" w:rsidRDefault="00000000" w:rsidP="00E0449D">
            <w:pPr>
              <w:pStyle w:val="affd"/>
            </w:pPr>
            <w:proofErr w:type="spellStart"/>
            <w:r>
              <w:t>SPY</w:t>
            </w:r>
            <w:r>
              <w:t>发行；</w:t>
            </w:r>
            <w:r>
              <w:t>Cboe</w:t>
            </w:r>
            <w:r>
              <w:t>推出</w:t>
            </w:r>
            <w:r>
              <w:t>FLEX</w:t>
            </w:r>
            <w:proofErr w:type="spellEnd"/>
            <w:r>
              <w:t xml:space="preserve">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6F1F947" w14:textId="77777777" w:rsidR="00B905C3" w:rsidRDefault="00000000" w:rsidP="00E0449D">
            <w:pPr>
              <w:pStyle w:val="affd"/>
            </w:pPr>
            <w:proofErr w:type="spellStart"/>
            <w:r>
              <w:t>载体端与工具端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BF4F853" w14:textId="77777777" w:rsidR="00B905C3" w:rsidRDefault="00000000" w:rsidP="00E0449D">
            <w:pPr>
              <w:pStyle w:val="affd"/>
            </w:pPr>
            <w:proofErr w:type="spellStart"/>
            <w:r>
              <w:t>ETF</w:t>
            </w:r>
            <w:r>
              <w:t>作为基金载体成熟；</w:t>
            </w:r>
            <w:r>
              <w:t>FLEX</w:t>
            </w:r>
            <w:proofErr w:type="spellEnd"/>
            <w:r>
              <w:t xml:space="preserve"> </w:t>
            </w:r>
            <w:proofErr w:type="spellStart"/>
            <w:r>
              <w:t>Options</w:t>
            </w:r>
            <w:r>
              <w:t>提供可定制行权价、到期日和行权方式的交易所期权工具，为后续</w:t>
            </w:r>
            <w:r>
              <w:t>Buffer</w:t>
            </w:r>
            <w:r>
              <w:t>和</w:t>
            </w:r>
            <w:r>
              <w:t>Defined</w:t>
            </w:r>
            <w:proofErr w:type="spellEnd"/>
            <w:r>
              <w:t xml:space="preserve"> </w:t>
            </w:r>
            <w:proofErr w:type="spellStart"/>
            <w:r>
              <w:t>Outcome</w:t>
            </w:r>
            <w:r>
              <w:t>产品奠定基础</w:t>
            </w:r>
            <w:proofErr w:type="spellEnd"/>
          </w:p>
        </w:tc>
      </w:tr>
      <w:tr w:rsidR="00B905C3" w14:paraId="578F68DA"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0E17C2" w14:textId="77777777" w:rsidR="00B905C3" w:rsidRDefault="00000000" w:rsidP="00E0449D">
            <w:pPr>
              <w:pStyle w:val="affd"/>
            </w:pPr>
            <w:r>
              <w:lastRenderedPageBreak/>
              <w:t>1998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DB2582C"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DED8300" w14:textId="77777777" w:rsidR="00B905C3" w:rsidRDefault="00000000" w:rsidP="00E0449D">
            <w:pPr>
              <w:pStyle w:val="affd"/>
              <w:rPr>
                <w:lang w:eastAsia="zh-CN"/>
              </w:rPr>
            </w:pPr>
            <w:r>
              <w:rPr>
                <w:lang w:eastAsia="zh-CN"/>
              </w:rPr>
              <w:t>AMEX</w:t>
            </w:r>
            <w:r>
              <w:rPr>
                <w:lang w:eastAsia="zh-CN"/>
              </w:rPr>
              <w:t>推出全球首只</w:t>
            </w:r>
            <w:r>
              <w:rPr>
                <w:lang w:eastAsia="zh-CN"/>
              </w:rPr>
              <w:t>ETF</w:t>
            </w:r>
            <w:r>
              <w:rPr>
                <w:lang w:eastAsia="zh-CN"/>
              </w:rPr>
              <w:t>期权，标普</w:t>
            </w:r>
            <w:r>
              <w:rPr>
                <w:lang w:eastAsia="zh-CN"/>
              </w:rPr>
              <w:t>500 ETF</w:t>
            </w:r>
            <w:r>
              <w:rPr>
                <w:lang w:eastAsia="zh-CN"/>
              </w:rPr>
              <w:t>期权，标的为</w:t>
            </w:r>
            <w:r>
              <w:rPr>
                <w:lang w:eastAsia="zh-CN"/>
              </w:rPr>
              <w:t>SPY</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BC769DF"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C3565CD" w14:textId="77777777" w:rsidR="00B905C3" w:rsidRDefault="00000000" w:rsidP="00E0449D">
            <w:pPr>
              <w:pStyle w:val="affd"/>
              <w:rPr>
                <w:lang w:eastAsia="zh-CN"/>
              </w:rPr>
            </w:pPr>
            <w:r>
              <w:rPr>
                <w:lang w:eastAsia="zh-CN"/>
              </w:rPr>
              <w:t>ETF</w:t>
            </w:r>
            <w:r>
              <w:rPr>
                <w:lang w:eastAsia="zh-CN"/>
              </w:rPr>
              <w:t>期权从指数期权和个股期权之间独立出来，成为围绕</w:t>
            </w:r>
            <w:r>
              <w:rPr>
                <w:lang w:eastAsia="zh-CN"/>
              </w:rPr>
              <w:t>ETF</w:t>
            </w:r>
            <w:r>
              <w:rPr>
                <w:lang w:eastAsia="zh-CN"/>
              </w:rPr>
              <w:t>现货进行风险管理的重要工具</w:t>
            </w:r>
          </w:p>
        </w:tc>
      </w:tr>
      <w:tr w:rsidR="00B905C3" w14:paraId="25F41255"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B644F1" w14:textId="77777777" w:rsidR="00B905C3" w:rsidRDefault="00000000" w:rsidP="00E0449D">
            <w:pPr>
              <w:pStyle w:val="affd"/>
            </w:pPr>
            <w:r>
              <w:t>2001–2002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7FB1E8"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D901C0" w14:textId="77777777" w:rsidR="00B905C3" w:rsidRDefault="00000000" w:rsidP="00E0449D">
            <w:pPr>
              <w:pStyle w:val="affd"/>
            </w:pPr>
            <w:r>
              <w:t xml:space="preserve">UCITS </w:t>
            </w:r>
            <w:proofErr w:type="spellStart"/>
            <w:r>
              <w:t>III</w:t>
            </w:r>
            <w:r>
              <w:t>扩大</w:t>
            </w:r>
            <w:r>
              <w:t>UCITS</w:t>
            </w:r>
            <w:r>
              <w:t>基金使用金融衍生品的空间</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24EEF4"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2EFD610" w14:textId="77777777" w:rsidR="00B905C3" w:rsidRDefault="00000000" w:rsidP="00E0449D">
            <w:pPr>
              <w:pStyle w:val="affd"/>
              <w:rPr>
                <w:lang w:eastAsia="zh-CN"/>
              </w:rPr>
            </w:pPr>
            <w:r>
              <w:rPr>
                <w:lang w:eastAsia="zh-CN"/>
              </w:rPr>
              <w:t>欧洲基金可以在更明确框架下使用衍生品，但同时受到分散化、风险计量和交易对手风险约束</w:t>
            </w:r>
          </w:p>
        </w:tc>
      </w:tr>
      <w:tr w:rsidR="00B905C3" w14:paraId="2CE0A830"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F701DA6" w14:textId="77777777" w:rsidR="00B905C3" w:rsidRDefault="00000000" w:rsidP="00E0449D">
            <w:pPr>
              <w:pStyle w:val="affd"/>
            </w:pPr>
            <w:r>
              <w:t>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B2E29D2"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5071FD4" w14:textId="77777777" w:rsidR="00B905C3" w:rsidRDefault="00000000" w:rsidP="00E0449D">
            <w:pPr>
              <w:pStyle w:val="affd"/>
            </w:pPr>
            <w:proofErr w:type="spellStart"/>
            <w:r>
              <w:t>Cboe</w:t>
            </w:r>
            <w:r>
              <w:t>推出</w:t>
            </w:r>
            <w:r>
              <w:t>S&amp;P</w:t>
            </w:r>
            <w:proofErr w:type="spellEnd"/>
            <w:r>
              <w:t xml:space="preserve"> 500 </w:t>
            </w:r>
            <w:proofErr w:type="spellStart"/>
            <w:r>
              <w:t>BuyWrite</w:t>
            </w:r>
            <w:proofErr w:type="spellEnd"/>
            <w:r>
              <w:t xml:space="preserve"> </w:t>
            </w:r>
            <w:proofErr w:type="spellStart"/>
            <w:r>
              <w:t>Index</w:t>
            </w:r>
            <w:r>
              <w:t>，简称</w:t>
            </w:r>
            <w:r>
              <w:t>BXM</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D5CC6E2" w14:textId="77777777" w:rsidR="00B905C3" w:rsidRDefault="00000000" w:rsidP="00E0449D">
            <w:pPr>
              <w:pStyle w:val="affd"/>
            </w:pPr>
            <w:proofErr w:type="spellStart"/>
            <w:r>
              <w:t>策略指数端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B468ECB" w14:textId="77777777" w:rsidR="00B905C3" w:rsidRDefault="00000000" w:rsidP="00E0449D">
            <w:pPr>
              <w:pStyle w:val="affd"/>
              <w:rPr>
                <w:lang w:eastAsia="zh-CN"/>
              </w:rPr>
            </w:pPr>
            <w:r>
              <w:rPr>
                <w:lang w:eastAsia="zh-CN"/>
              </w:rPr>
              <w:t>备兑认购和买写从账户层面的期权交易，转化为可跟踪、可比较、可产品化的策略指数</w:t>
            </w:r>
          </w:p>
        </w:tc>
      </w:tr>
      <w:tr w:rsidR="00B905C3" w14:paraId="0B856FF1"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1A0F3E2" w14:textId="77777777" w:rsidR="00B905C3" w:rsidRDefault="00000000" w:rsidP="00E0449D">
            <w:pPr>
              <w:pStyle w:val="affd"/>
            </w:pPr>
            <w:r>
              <w:t>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6B8F2A7"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041CA6F" w14:textId="77777777" w:rsidR="00B905C3" w:rsidRDefault="00000000" w:rsidP="00E0449D">
            <w:pPr>
              <w:pStyle w:val="affd"/>
            </w:pPr>
            <w:proofErr w:type="spellStart"/>
            <w:r>
              <w:t>Eurex</w:t>
            </w:r>
            <w:r>
              <w:t>推出</w:t>
            </w:r>
            <w:r>
              <w:t>ETF</w:t>
            </w:r>
            <w:proofErr w:type="spellEnd"/>
            <w:r>
              <w:t xml:space="preserve"> </w:t>
            </w:r>
            <w:proofErr w:type="spellStart"/>
            <w:r>
              <w:t>futures</w:t>
            </w:r>
            <w:r>
              <w:t>与</w:t>
            </w:r>
            <w:r>
              <w:t>ETF</w:t>
            </w:r>
            <w:proofErr w:type="spellEnd"/>
            <w:r>
              <w:t xml:space="preserve">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6FFCF07"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B61D0D" w14:textId="77777777" w:rsidR="00B905C3" w:rsidRDefault="00000000" w:rsidP="00E0449D">
            <w:pPr>
              <w:pStyle w:val="affd"/>
              <w:rPr>
                <w:lang w:eastAsia="zh-CN"/>
              </w:rPr>
            </w:pPr>
            <w:r>
              <w:rPr>
                <w:lang w:eastAsia="zh-CN"/>
              </w:rPr>
              <w:t>ETF</w:t>
            </w:r>
            <w:r>
              <w:rPr>
                <w:lang w:eastAsia="zh-CN"/>
              </w:rPr>
              <w:t>衍生品从美国扩展至欧洲交易所体系</w:t>
            </w:r>
          </w:p>
        </w:tc>
      </w:tr>
      <w:tr w:rsidR="00B905C3" w14:paraId="11B599AE"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241977" w14:textId="77777777" w:rsidR="00B905C3" w:rsidRDefault="00000000" w:rsidP="00E0449D">
            <w:pPr>
              <w:pStyle w:val="affd"/>
            </w:pPr>
            <w:r>
              <w:t>2006</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8F1A474"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93EAECA" w14:textId="77777777" w:rsidR="00B905C3" w:rsidRDefault="00000000" w:rsidP="00E0449D">
            <w:pPr>
              <w:pStyle w:val="affd"/>
            </w:pPr>
            <w:proofErr w:type="spellStart"/>
            <w:r>
              <w:t>ProShares</w:t>
            </w:r>
            <w:r>
              <w:t>推出杠杆与反向</w:t>
            </w:r>
            <w:r>
              <w:t>ETF</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C43B26"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1DEA63" w14:textId="77777777" w:rsidR="00B905C3" w:rsidRDefault="00000000" w:rsidP="00E0449D">
            <w:pPr>
              <w:pStyle w:val="affd"/>
              <w:rPr>
                <w:lang w:eastAsia="zh-CN"/>
              </w:rPr>
            </w:pPr>
            <w:r>
              <w:rPr>
                <w:lang w:eastAsia="zh-CN"/>
              </w:rPr>
              <w:t>ETF</w:t>
            </w:r>
            <w:r>
              <w:rPr>
                <w:lang w:eastAsia="zh-CN"/>
              </w:rPr>
              <w:t>不再只是线性跟踪指数，也开始通过期货、互换等工具塑造放大或反向风险暴露</w:t>
            </w:r>
          </w:p>
        </w:tc>
      </w:tr>
      <w:tr w:rsidR="00B905C3" w14:paraId="424163D5"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ED56726" w14:textId="77777777" w:rsidR="00B905C3" w:rsidRDefault="00000000" w:rsidP="00E0449D">
            <w:pPr>
              <w:pStyle w:val="affd"/>
            </w:pPr>
            <w:r>
              <w:t>2007</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BE30CD2"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06FC369" w14:textId="77777777" w:rsidR="00B905C3" w:rsidRDefault="00000000" w:rsidP="00E0449D">
            <w:pPr>
              <w:pStyle w:val="affd"/>
            </w:pPr>
            <w:proofErr w:type="spellStart"/>
            <w:r>
              <w:t>PowerShares</w:t>
            </w:r>
            <w:r>
              <w:t>，后并入</w:t>
            </w:r>
            <w:r>
              <w:t>Invesco</w:t>
            </w:r>
            <w:r>
              <w:t>，发行</w:t>
            </w:r>
            <w:r>
              <w:t>S&amp;P</w:t>
            </w:r>
            <w:proofErr w:type="spellEnd"/>
            <w:r>
              <w:t xml:space="preserve"> 500 </w:t>
            </w:r>
            <w:proofErr w:type="spellStart"/>
            <w:r>
              <w:t>BuyWrite</w:t>
            </w:r>
            <w:proofErr w:type="spellEnd"/>
            <w:r>
              <w:t xml:space="preserve"> ETF</w:t>
            </w:r>
            <w:r>
              <w:t>，</w:t>
            </w:r>
            <w:r>
              <w:t>PBP</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AA854EE"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6CF1ABC" w14:textId="77777777" w:rsidR="00B905C3" w:rsidRDefault="00000000" w:rsidP="00E0449D">
            <w:pPr>
              <w:pStyle w:val="affd"/>
            </w:pPr>
            <w:proofErr w:type="spellStart"/>
            <w:r>
              <w:t>早期期权收入</w:t>
            </w:r>
            <w:r>
              <w:t>ETF</w:t>
            </w:r>
            <w:r>
              <w:t>代表，把</w:t>
            </w:r>
            <w:r>
              <w:t>S&amp;P</w:t>
            </w:r>
            <w:proofErr w:type="spellEnd"/>
            <w:r>
              <w:t xml:space="preserve"> 500 buy-</w:t>
            </w:r>
            <w:proofErr w:type="spellStart"/>
            <w:r>
              <w:t>write</w:t>
            </w:r>
            <w:r>
              <w:t>策略装入</w:t>
            </w:r>
            <w:r>
              <w:t>ETF</w:t>
            </w:r>
            <w:proofErr w:type="spellEnd"/>
          </w:p>
        </w:tc>
      </w:tr>
      <w:tr w:rsidR="00B905C3" w14:paraId="590BC9CE"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9FAB6F" w14:textId="77777777" w:rsidR="00B905C3" w:rsidRDefault="00000000" w:rsidP="00E0449D">
            <w:pPr>
              <w:pStyle w:val="affd"/>
            </w:pPr>
            <w:r>
              <w:t>2009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5809EFC"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600555" w14:textId="77777777" w:rsidR="00B905C3" w:rsidRDefault="00000000" w:rsidP="00E0449D">
            <w:pPr>
              <w:pStyle w:val="affd"/>
            </w:pPr>
            <w:proofErr w:type="spellStart"/>
            <w:r>
              <w:t>VIX</w:t>
            </w:r>
            <w:r>
              <w:t>期货</w:t>
            </w:r>
            <w:r>
              <w:t>ETN</w:t>
            </w:r>
            <w:r>
              <w:t>和</w:t>
            </w:r>
            <w:r>
              <w:t>ETP</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8B97B46"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EBB0DC3" w14:textId="77777777" w:rsidR="00B905C3" w:rsidRDefault="00000000" w:rsidP="00E0449D">
            <w:pPr>
              <w:pStyle w:val="affd"/>
              <w:rPr>
                <w:lang w:eastAsia="zh-CN"/>
              </w:rPr>
            </w:pPr>
            <w:r>
              <w:rPr>
                <w:lang w:eastAsia="zh-CN"/>
              </w:rPr>
              <w:t>波动率从机构衍生品交易标的转化为交易所挂牌产品；但这类产品多为</w:t>
            </w:r>
            <w:r>
              <w:rPr>
                <w:lang w:eastAsia="zh-CN"/>
              </w:rPr>
              <w:t>ETN</w:t>
            </w:r>
            <w:r>
              <w:rPr>
                <w:lang w:eastAsia="zh-CN"/>
              </w:rPr>
              <w:t>和</w:t>
            </w:r>
            <w:r>
              <w:rPr>
                <w:lang w:eastAsia="zh-CN"/>
              </w:rPr>
              <w:t>ETP</w:t>
            </w:r>
            <w:r>
              <w:rPr>
                <w:lang w:eastAsia="zh-CN"/>
              </w:rPr>
              <w:t>，不宜简单归为</w:t>
            </w:r>
            <w:r>
              <w:rPr>
                <w:lang w:eastAsia="zh-CN"/>
              </w:rPr>
              <w:t>ETF</w:t>
            </w:r>
          </w:p>
        </w:tc>
      </w:tr>
      <w:tr w:rsidR="00B905C3" w14:paraId="67D693E0"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449C71E" w14:textId="77777777" w:rsidR="00B905C3" w:rsidRDefault="00000000" w:rsidP="00E0449D">
            <w:pPr>
              <w:pStyle w:val="affd"/>
            </w:pPr>
            <w:r>
              <w:t>2010</w:t>
            </w:r>
            <w:r>
              <w:t>前后</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D68973A" w14:textId="77777777" w:rsidR="00B905C3" w:rsidRDefault="00000000" w:rsidP="00E0449D">
            <w:pPr>
              <w:pStyle w:val="affd"/>
            </w:pPr>
            <w:proofErr w:type="spellStart"/>
            <w:r>
              <w:t>中国香港</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7E50EF" w14:textId="77777777" w:rsidR="00B905C3" w:rsidRDefault="00000000" w:rsidP="00E0449D">
            <w:pPr>
              <w:pStyle w:val="affd"/>
            </w:pPr>
            <w:proofErr w:type="spellStart"/>
            <w:r>
              <w:t>香港市场引入</w:t>
            </w:r>
            <w:r>
              <w:t>ETF</w:t>
            </w:r>
            <w:proofErr w:type="spellEnd"/>
            <w:r>
              <w:t xml:space="preserve">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8F39188"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322C46F" w14:textId="77777777" w:rsidR="00B905C3" w:rsidRDefault="00000000" w:rsidP="00E0449D">
            <w:pPr>
              <w:pStyle w:val="affd"/>
              <w:rPr>
                <w:lang w:eastAsia="zh-CN"/>
              </w:rPr>
            </w:pPr>
            <w:r>
              <w:rPr>
                <w:lang w:eastAsia="zh-CN"/>
              </w:rPr>
              <w:t>ETF</w:t>
            </w:r>
            <w:r>
              <w:rPr>
                <w:lang w:eastAsia="zh-CN"/>
              </w:rPr>
              <w:t>期权进入香港市场，为</w:t>
            </w:r>
            <w:r>
              <w:rPr>
                <w:lang w:eastAsia="zh-CN"/>
              </w:rPr>
              <w:t>ETF</w:t>
            </w:r>
            <w:r>
              <w:rPr>
                <w:lang w:eastAsia="zh-CN"/>
              </w:rPr>
              <w:t>交易和风险管理提供衍生品工具。具体首个年份需以</w:t>
            </w:r>
            <w:r>
              <w:rPr>
                <w:lang w:eastAsia="zh-CN"/>
              </w:rPr>
              <w:t>HKEX</w:t>
            </w:r>
            <w:r>
              <w:rPr>
                <w:lang w:eastAsia="zh-CN"/>
              </w:rPr>
              <w:t>官方历史资料进一步确认</w:t>
            </w:r>
          </w:p>
        </w:tc>
      </w:tr>
      <w:tr w:rsidR="00B905C3" w14:paraId="30A954EF"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DF3EDC1" w14:textId="77777777" w:rsidR="00B905C3" w:rsidRDefault="00000000" w:rsidP="00E0449D">
            <w:pPr>
              <w:pStyle w:val="affd"/>
            </w:pPr>
            <w:r>
              <w:t>2011</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F4D118" w14:textId="77777777" w:rsidR="00B905C3" w:rsidRDefault="00000000" w:rsidP="00E0449D">
            <w:pPr>
              <w:pStyle w:val="affd"/>
            </w:pPr>
            <w:proofErr w:type="spellStart"/>
            <w:r>
              <w:t>加拿大</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806403D" w14:textId="77777777" w:rsidR="00B905C3" w:rsidRDefault="00000000" w:rsidP="00E0449D">
            <w:pPr>
              <w:pStyle w:val="affd"/>
            </w:pPr>
            <w:proofErr w:type="spellStart"/>
            <w:r>
              <w:t>BMO</w:t>
            </w:r>
            <w:r>
              <w:t>推出</w:t>
            </w:r>
            <w:r>
              <w:t>covered</w:t>
            </w:r>
            <w:proofErr w:type="spellEnd"/>
            <w:r>
              <w:t xml:space="preserve"> call ETF</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DB38AF"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F1A57DA" w14:textId="77777777" w:rsidR="00B905C3" w:rsidRDefault="00000000" w:rsidP="00E0449D">
            <w:pPr>
              <w:pStyle w:val="affd"/>
            </w:pPr>
            <w:proofErr w:type="spellStart"/>
            <w:r>
              <w:t>加拿大成为</w:t>
            </w:r>
            <w:r>
              <w:t>covered</w:t>
            </w:r>
            <w:proofErr w:type="spellEnd"/>
            <w:r>
              <w:t xml:space="preserve"> call </w:t>
            </w:r>
            <w:proofErr w:type="spellStart"/>
            <w:r>
              <w:t>ETF</w:t>
            </w:r>
            <w:r>
              <w:t>较早产品化的市场之一，形成以现金流和分红为核心的</w:t>
            </w:r>
            <w:r>
              <w:t>ETF</w:t>
            </w:r>
            <w:r>
              <w:t>产品谱系</w:t>
            </w:r>
            <w:proofErr w:type="spellEnd"/>
          </w:p>
        </w:tc>
      </w:tr>
      <w:tr w:rsidR="00B905C3" w14:paraId="5EABA913"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B2C2FB6" w14:textId="77777777" w:rsidR="00B905C3" w:rsidRDefault="00000000" w:rsidP="00E0449D">
            <w:pPr>
              <w:pStyle w:val="affd"/>
            </w:pPr>
            <w:r>
              <w:t>2013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2F3F9F"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A87CD2" w14:textId="77777777" w:rsidR="00B905C3" w:rsidRDefault="00000000" w:rsidP="00E0449D">
            <w:pPr>
              <w:pStyle w:val="affd"/>
            </w:pPr>
            <w:r>
              <w:t xml:space="preserve">Global X </w:t>
            </w:r>
            <w:proofErr w:type="spellStart"/>
            <w:r>
              <w:t>QYLD</w:t>
            </w:r>
            <w:r>
              <w:t>发行</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C957C3"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D3894A7" w14:textId="77777777" w:rsidR="00B905C3" w:rsidRDefault="00000000" w:rsidP="00E0449D">
            <w:pPr>
              <w:pStyle w:val="affd"/>
            </w:pPr>
            <w:r>
              <w:t xml:space="preserve">Nasdaq-100 covered call </w:t>
            </w:r>
            <w:proofErr w:type="spellStart"/>
            <w:r>
              <w:t>ETF</w:t>
            </w:r>
            <w:r>
              <w:t>成为被动型期权收入产品的代表，强化</w:t>
            </w:r>
            <w:r>
              <w:t>“</w:t>
            </w:r>
            <w:r>
              <w:t>指数持仓、系统性卖出</w:t>
            </w:r>
            <w:r>
              <w:t>call</w:t>
            </w:r>
            <w:r>
              <w:t>、月度分配</w:t>
            </w:r>
            <w:r>
              <w:t>”</w:t>
            </w:r>
            <w:r>
              <w:t>的模式</w:t>
            </w:r>
            <w:proofErr w:type="spellEnd"/>
          </w:p>
        </w:tc>
      </w:tr>
      <w:tr w:rsidR="00B905C3" w14:paraId="3201EC41"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823902" w14:textId="77777777" w:rsidR="00B905C3" w:rsidRDefault="00000000" w:rsidP="00E0449D">
            <w:pPr>
              <w:pStyle w:val="affd"/>
            </w:pPr>
            <w:r>
              <w:t>2015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D1EC46"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0621E82" w14:textId="77777777" w:rsidR="00B905C3" w:rsidRDefault="00000000" w:rsidP="00E0449D">
            <w:pPr>
              <w:pStyle w:val="affd"/>
              <w:rPr>
                <w:lang w:eastAsia="zh-CN"/>
              </w:rPr>
            </w:pPr>
            <w:r>
              <w:rPr>
                <w:lang w:eastAsia="zh-CN"/>
              </w:rPr>
              <w:t>上交所推出上证</w:t>
            </w:r>
            <w:r>
              <w:rPr>
                <w:lang w:eastAsia="zh-CN"/>
              </w:rPr>
              <w:t>50ETF</w:t>
            </w:r>
            <w:r>
              <w:rPr>
                <w:lang w:eastAsia="zh-CN"/>
              </w:rPr>
              <w:t>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F393C6B"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1CF8A86" w14:textId="77777777" w:rsidR="00B905C3" w:rsidRDefault="00000000" w:rsidP="00E0449D">
            <w:pPr>
              <w:pStyle w:val="affd"/>
              <w:rPr>
                <w:lang w:eastAsia="zh-CN"/>
              </w:rPr>
            </w:pPr>
            <w:r>
              <w:rPr>
                <w:lang w:eastAsia="zh-CN"/>
              </w:rPr>
              <w:t>中国境内首只场内股票期权产品上市，</w:t>
            </w:r>
            <w:r>
              <w:rPr>
                <w:lang w:eastAsia="zh-CN"/>
              </w:rPr>
              <w:t>ETF</w:t>
            </w:r>
            <w:r>
              <w:rPr>
                <w:lang w:eastAsia="zh-CN"/>
              </w:rPr>
              <w:t>期权市场正式起步</w:t>
            </w:r>
          </w:p>
        </w:tc>
      </w:tr>
      <w:tr w:rsidR="00B905C3" w14:paraId="19506A7B"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D14E96" w14:textId="77777777" w:rsidR="00B905C3" w:rsidRDefault="00000000" w:rsidP="00E0449D">
            <w:pPr>
              <w:pStyle w:val="affd"/>
            </w:pPr>
            <w:r>
              <w:t>2018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C08339"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A76D410" w14:textId="77777777" w:rsidR="00B905C3" w:rsidRDefault="00000000" w:rsidP="00E0449D">
            <w:pPr>
              <w:pStyle w:val="affd"/>
            </w:pPr>
            <w:proofErr w:type="spellStart"/>
            <w:r>
              <w:t>Innovator</w:t>
            </w:r>
            <w:r>
              <w:t>推出首批</w:t>
            </w:r>
            <w:r>
              <w:t>Defined</w:t>
            </w:r>
            <w:proofErr w:type="spellEnd"/>
            <w:r>
              <w:t xml:space="preserve"> </w:t>
            </w:r>
            <w:proofErr w:type="spellStart"/>
            <w:r>
              <w:t>Outcome</w:t>
            </w:r>
            <w:r>
              <w:t>和</w:t>
            </w:r>
            <w:r>
              <w:t>Buffer</w:t>
            </w:r>
            <w:proofErr w:type="spellEnd"/>
            <w:r>
              <w:t xml:space="preserve"> ETFs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BB21FB1"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766D6A" w14:textId="77777777" w:rsidR="00B905C3" w:rsidRDefault="00000000" w:rsidP="00E0449D">
            <w:pPr>
              <w:pStyle w:val="affd"/>
            </w:pPr>
            <w:r>
              <w:t xml:space="preserve">FLEX </w:t>
            </w:r>
            <w:proofErr w:type="spellStart"/>
            <w:r>
              <w:t>Options</w:t>
            </w:r>
            <w:r>
              <w:t>与</w:t>
            </w:r>
            <w:r>
              <w:t>ETF</w:t>
            </w:r>
            <w:r>
              <w:t>结构结合，形成具有明确保护区间、收益上限和持有期设定的目标结果产品</w:t>
            </w:r>
            <w:proofErr w:type="spellEnd"/>
          </w:p>
        </w:tc>
      </w:tr>
      <w:tr w:rsidR="00B905C3" w14:paraId="421C597E"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11A489" w14:textId="77777777" w:rsidR="00B905C3" w:rsidRDefault="00000000" w:rsidP="00E0449D">
            <w:pPr>
              <w:pStyle w:val="affd"/>
            </w:pPr>
            <w:r>
              <w:t>2018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8E1E9EB"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D7C785" w14:textId="77777777" w:rsidR="00B905C3" w:rsidRDefault="00000000" w:rsidP="00E0449D">
            <w:pPr>
              <w:pStyle w:val="affd"/>
            </w:pPr>
            <w:r>
              <w:t xml:space="preserve">PRIIPs </w:t>
            </w:r>
            <w:proofErr w:type="spellStart"/>
            <w:r>
              <w:t>KID</w:t>
            </w:r>
            <w:r>
              <w:t>规则正式适用</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A0E096B"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8C0804" w14:textId="77777777" w:rsidR="00B905C3" w:rsidRDefault="00000000" w:rsidP="00E0449D">
            <w:pPr>
              <w:pStyle w:val="affd"/>
              <w:rPr>
                <w:lang w:eastAsia="zh-CN"/>
              </w:rPr>
            </w:pPr>
            <w:r>
              <w:rPr>
                <w:lang w:eastAsia="zh-CN"/>
              </w:rPr>
              <w:t>欧洲零售复杂金融产品销售更强调标准化披露、风险收益情景和费用透明度</w:t>
            </w:r>
          </w:p>
        </w:tc>
      </w:tr>
      <w:tr w:rsidR="00B905C3" w14:paraId="52C9DEDD"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4A22105" w14:textId="77777777" w:rsidR="00B905C3" w:rsidRDefault="00000000" w:rsidP="00E0449D">
            <w:pPr>
              <w:pStyle w:val="affd"/>
            </w:pPr>
            <w:r>
              <w:t>2019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D9AC62"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BB71733" w14:textId="77777777" w:rsidR="00B905C3" w:rsidRDefault="00000000" w:rsidP="00E0449D">
            <w:pPr>
              <w:pStyle w:val="affd"/>
            </w:pPr>
            <w:r>
              <w:t>SEC Rule 6c-11</w:t>
            </w:r>
            <w:r>
              <w:t>通过</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01D312"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0B47AF" w14:textId="77777777" w:rsidR="00B905C3" w:rsidRDefault="00000000" w:rsidP="00E0449D">
            <w:pPr>
              <w:pStyle w:val="affd"/>
              <w:rPr>
                <w:lang w:eastAsia="zh-CN"/>
              </w:rPr>
            </w:pPr>
            <w:r>
              <w:rPr>
                <w:lang w:eastAsia="zh-CN"/>
              </w:rPr>
              <w:t>普通</w:t>
            </w:r>
            <w:r>
              <w:rPr>
                <w:lang w:eastAsia="zh-CN"/>
              </w:rPr>
              <w:t>ETF</w:t>
            </w:r>
            <w:r>
              <w:rPr>
                <w:lang w:eastAsia="zh-CN"/>
              </w:rPr>
              <w:t>发行和上市流程进一步标准化，为</w:t>
            </w:r>
            <w:r>
              <w:rPr>
                <w:lang w:eastAsia="zh-CN"/>
              </w:rPr>
              <w:t>ETF</w:t>
            </w:r>
            <w:r>
              <w:rPr>
                <w:lang w:eastAsia="zh-CN"/>
              </w:rPr>
              <w:t>产品供给扩张降低制度摩擦</w:t>
            </w:r>
          </w:p>
        </w:tc>
      </w:tr>
      <w:tr w:rsidR="00B905C3" w14:paraId="2DCE6186"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5779968" w14:textId="77777777" w:rsidR="00B905C3" w:rsidRDefault="00000000" w:rsidP="00E0449D">
            <w:pPr>
              <w:pStyle w:val="affd"/>
            </w:pPr>
            <w:r>
              <w:t>2019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844EB71"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70944E4" w14:textId="77777777" w:rsidR="00B905C3" w:rsidRDefault="00000000" w:rsidP="00E0449D">
            <w:pPr>
              <w:pStyle w:val="affd"/>
              <w:rPr>
                <w:lang w:eastAsia="zh-CN"/>
              </w:rPr>
            </w:pPr>
            <w:r>
              <w:rPr>
                <w:lang w:eastAsia="zh-CN"/>
              </w:rPr>
              <w:t>上交所、深交所推出沪深</w:t>
            </w:r>
            <w:r>
              <w:rPr>
                <w:lang w:eastAsia="zh-CN"/>
              </w:rPr>
              <w:t>300ETF</w:t>
            </w:r>
            <w:r>
              <w:rPr>
                <w:lang w:eastAsia="zh-CN"/>
              </w:rPr>
              <w:t>期权；中金所推出沪深</w:t>
            </w:r>
            <w:r>
              <w:rPr>
                <w:lang w:eastAsia="zh-CN"/>
              </w:rPr>
              <w:t>300</w:t>
            </w:r>
            <w:r>
              <w:rPr>
                <w:lang w:eastAsia="zh-CN"/>
              </w:rPr>
              <w:t>股指期权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9A49574"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A064694" w14:textId="77777777" w:rsidR="00B905C3" w:rsidRDefault="00000000" w:rsidP="00E0449D">
            <w:pPr>
              <w:pStyle w:val="affd"/>
              <w:rPr>
                <w:lang w:eastAsia="zh-CN"/>
              </w:rPr>
            </w:pPr>
            <w:r>
              <w:rPr>
                <w:lang w:eastAsia="zh-CN"/>
              </w:rPr>
              <w:t>中国期权工具从单一上证</w:t>
            </w:r>
            <w:r>
              <w:rPr>
                <w:lang w:eastAsia="zh-CN"/>
              </w:rPr>
              <w:t>50</w:t>
            </w:r>
            <w:r>
              <w:rPr>
                <w:lang w:eastAsia="zh-CN"/>
              </w:rPr>
              <w:t>扩展至沪深</w:t>
            </w:r>
            <w:r>
              <w:rPr>
                <w:lang w:eastAsia="zh-CN"/>
              </w:rPr>
              <w:t>300</w:t>
            </w:r>
            <w:r>
              <w:rPr>
                <w:lang w:eastAsia="zh-CN"/>
              </w:rPr>
              <w:t>，覆盖更具代表性的大盘宽基资产</w:t>
            </w:r>
          </w:p>
        </w:tc>
      </w:tr>
      <w:tr w:rsidR="00B905C3" w14:paraId="28584AFD"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802FA3" w14:textId="77777777" w:rsidR="00B905C3" w:rsidRDefault="00000000" w:rsidP="00E0449D">
            <w:pPr>
              <w:pStyle w:val="affd"/>
            </w:pPr>
            <w:r>
              <w:t>2020</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DB077E1"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5F3A949" w14:textId="77777777" w:rsidR="00B905C3" w:rsidRDefault="00000000" w:rsidP="00E0449D">
            <w:pPr>
              <w:pStyle w:val="affd"/>
            </w:pPr>
            <w:proofErr w:type="spellStart"/>
            <w:r>
              <w:t>JEPI</w:t>
            </w:r>
            <w:r>
              <w:t>发行</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FB2385A"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289E93" w14:textId="77777777" w:rsidR="00B905C3" w:rsidRDefault="00000000" w:rsidP="00E0449D">
            <w:pPr>
              <w:pStyle w:val="affd"/>
            </w:pPr>
            <w:proofErr w:type="spellStart"/>
            <w:r>
              <w:t>主动权益组合叠加</w:t>
            </w:r>
            <w:r>
              <w:t>ELN</w:t>
            </w:r>
            <w:r>
              <w:t>和</w:t>
            </w:r>
            <w:r>
              <w:t>option</w:t>
            </w:r>
            <w:proofErr w:type="spellEnd"/>
            <w:r>
              <w:t xml:space="preserve"> </w:t>
            </w:r>
            <w:proofErr w:type="spellStart"/>
            <w:r>
              <w:t>overlay</w:t>
            </w:r>
            <w:r>
              <w:t>的收益增强</w:t>
            </w:r>
            <w:r>
              <w:t>ETF</w:t>
            </w:r>
            <w:r>
              <w:t>成为大规模产品样本</w:t>
            </w:r>
            <w:proofErr w:type="spellEnd"/>
          </w:p>
        </w:tc>
      </w:tr>
      <w:tr w:rsidR="00B905C3" w14:paraId="4B97E506"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41A0BA" w14:textId="77777777" w:rsidR="00B905C3" w:rsidRDefault="00000000" w:rsidP="00E0449D">
            <w:pPr>
              <w:pStyle w:val="affd"/>
            </w:pPr>
            <w:r>
              <w:t>2020–2022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6BFF117"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C90B9F3" w14:textId="77777777" w:rsidR="00B905C3" w:rsidRDefault="00000000" w:rsidP="00E0449D">
            <w:pPr>
              <w:pStyle w:val="affd"/>
            </w:pPr>
            <w:r>
              <w:t>SEC Rule 18f-4</w:t>
            </w:r>
            <w:r>
              <w:t>落地实施</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3A7AC4"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98482B9" w14:textId="77777777" w:rsidR="00B905C3" w:rsidRDefault="00000000" w:rsidP="00E0449D">
            <w:pPr>
              <w:pStyle w:val="affd"/>
              <w:rPr>
                <w:lang w:eastAsia="zh-CN"/>
              </w:rPr>
            </w:pPr>
            <w:r>
              <w:rPr>
                <w:lang w:eastAsia="zh-CN"/>
              </w:rPr>
              <w:t>美国注册基金使用衍生品的风险管理、</w:t>
            </w:r>
            <w:proofErr w:type="spellStart"/>
            <w:r>
              <w:rPr>
                <w:lang w:eastAsia="zh-CN"/>
              </w:rPr>
              <w:t>VaR</w:t>
            </w:r>
            <w:proofErr w:type="spellEnd"/>
            <w:r>
              <w:rPr>
                <w:lang w:eastAsia="zh-CN"/>
              </w:rPr>
              <w:t>、报告和记录要求统一化，杠杆与反向</w:t>
            </w:r>
            <w:r>
              <w:rPr>
                <w:lang w:eastAsia="zh-CN"/>
              </w:rPr>
              <w:t>ETF</w:t>
            </w:r>
            <w:r>
              <w:rPr>
                <w:lang w:eastAsia="zh-CN"/>
              </w:rPr>
              <w:t>和期权策略基金获得更清晰监管边界</w:t>
            </w:r>
          </w:p>
        </w:tc>
      </w:tr>
      <w:tr w:rsidR="00B905C3" w14:paraId="556BFFD8"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D39EDA6" w14:textId="77777777" w:rsidR="00B905C3" w:rsidRDefault="00000000" w:rsidP="00E0449D">
            <w:pPr>
              <w:pStyle w:val="affd"/>
            </w:pPr>
            <w:r>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25EC44F"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89DDDB9" w14:textId="77777777" w:rsidR="00B905C3" w:rsidRDefault="00000000" w:rsidP="00E0449D">
            <w:pPr>
              <w:pStyle w:val="affd"/>
            </w:pPr>
            <w:proofErr w:type="spellStart"/>
            <w:r>
              <w:t>JEPQ</w:t>
            </w:r>
            <w:r>
              <w:t>发行</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4FBF92"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753B2D" w14:textId="77777777" w:rsidR="00B905C3" w:rsidRDefault="00000000" w:rsidP="00E0449D">
            <w:pPr>
              <w:pStyle w:val="affd"/>
            </w:pPr>
            <w:proofErr w:type="spellStart"/>
            <w:r>
              <w:t>主动型</w:t>
            </w:r>
            <w:r>
              <w:t>option</w:t>
            </w:r>
            <w:proofErr w:type="spellEnd"/>
            <w:r>
              <w:t xml:space="preserve"> income</w:t>
            </w:r>
            <w:r>
              <w:t>策略从美国大盘股票进一步扩展到</w:t>
            </w:r>
            <w:r>
              <w:t>Nasdaq-100</w:t>
            </w:r>
            <w:r>
              <w:t>相关股票敞口</w:t>
            </w:r>
          </w:p>
        </w:tc>
      </w:tr>
      <w:tr w:rsidR="00B905C3" w14:paraId="27352CCC"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B42DAC9" w14:textId="77777777" w:rsidR="00B905C3" w:rsidRDefault="00000000" w:rsidP="00E0449D">
            <w:pPr>
              <w:pStyle w:val="affd"/>
            </w:pPr>
            <w:r>
              <w:lastRenderedPageBreak/>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ED01847"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0402BAA" w14:textId="77777777" w:rsidR="00B905C3" w:rsidRDefault="00000000" w:rsidP="00E0449D">
            <w:pPr>
              <w:pStyle w:val="affd"/>
            </w:pPr>
            <w:proofErr w:type="spellStart"/>
            <w:r>
              <w:t>单股票杠杆与反向</w:t>
            </w:r>
            <w:r>
              <w:t>ETF</w:t>
            </w:r>
            <w:r>
              <w:t>与单股票</w:t>
            </w:r>
            <w:r>
              <w:t>option</w:t>
            </w:r>
            <w:proofErr w:type="spellEnd"/>
            <w:r>
              <w:t xml:space="preserve"> income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8D80AB9"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203F9D" w14:textId="77777777" w:rsidR="00B905C3" w:rsidRDefault="00000000" w:rsidP="00E0449D">
            <w:pPr>
              <w:pStyle w:val="affd"/>
              <w:rPr>
                <w:lang w:eastAsia="zh-CN"/>
              </w:rPr>
            </w:pPr>
            <w:r>
              <w:rPr>
                <w:lang w:eastAsia="zh-CN"/>
              </w:rPr>
              <w:t>衍生策略产品从宽基指数扩展到单一股票，收益来源更依赖单股波动率，也提高了路径依赖和投资者适当性要求</w:t>
            </w:r>
          </w:p>
        </w:tc>
      </w:tr>
      <w:tr w:rsidR="00B905C3" w14:paraId="7595798B"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E0461E1" w14:textId="77777777" w:rsidR="00B905C3" w:rsidRDefault="00000000" w:rsidP="00E0449D">
            <w:pPr>
              <w:pStyle w:val="affd"/>
            </w:pPr>
            <w:r>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2BD16D"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10E1086" w14:textId="77777777" w:rsidR="00B905C3" w:rsidRDefault="00000000" w:rsidP="00E0449D">
            <w:pPr>
              <w:pStyle w:val="affd"/>
              <w:rPr>
                <w:lang w:eastAsia="zh-CN"/>
              </w:rPr>
            </w:pPr>
            <w:r>
              <w:rPr>
                <w:lang w:eastAsia="zh-CN"/>
              </w:rPr>
              <w:t>深交所推出创业板</w:t>
            </w:r>
            <w:r>
              <w:rPr>
                <w:lang w:eastAsia="zh-CN"/>
              </w:rPr>
              <w:t>ETF</w:t>
            </w:r>
            <w:r>
              <w:rPr>
                <w:lang w:eastAsia="zh-CN"/>
              </w:rPr>
              <w:t>期权和中证</w:t>
            </w:r>
            <w:r>
              <w:rPr>
                <w:lang w:eastAsia="zh-CN"/>
              </w:rPr>
              <w:t>500ETF</w:t>
            </w:r>
            <w:r>
              <w:rPr>
                <w:lang w:eastAsia="zh-CN"/>
              </w:rPr>
              <w:t>期权；上交所推出中证</w:t>
            </w:r>
            <w:r>
              <w:rPr>
                <w:lang w:eastAsia="zh-CN"/>
              </w:rPr>
              <w:t>500ETF</w:t>
            </w:r>
            <w:r>
              <w:rPr>
                <w:lang w:eastAsia="zh-CN"/>
              </w:rPr>
              <w:t>期权；深证</w:t>
            </w:r>
            <w:r>
              <w:rPr>
                <w:lang w:eastAsia="zh-CN"/>
              </w:rPr>
              <w:t>100ETF</w:t>
            </w:r>
            <w:r>
              <w:rPr>
                <w:lang w:eastAsia="zh-CN"/>
              </w:rPr>
              <w:t>期权启动上市</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39CBAED"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EBBCC33" w14:textId="77777777" w:rsidR="00B905C3" w:rsidRDefault="00000000" w:rsidP="00E0449D">
            <w:pPr>
              <w:pStyle w:val="affd"/>
              <w:rPr>
                <w:lang w:eastAsia="zh-CN"/>
              </w:rPr>
            </w:pPr>
            <w:r>
              <w:rPr>
                <w:lang w:eastAsia="zh-CN"/>
              </w:rPr>
              <w:t>国内</w:t>
            </w:r>
            <w:r>
              <w:rPr>
                <w:lang w:eastAsia="zh-CN"/>
              </w:rPr>
              <w:t>ETF</w:t>
            </w:r>
            <w:r>
              <w:rPr>
                <w:lang w:eastAsia="zh-CN"/>
              </w:rPr>
              <w:t>期权覆盖从大盘蓝筹扩展至创新成长、中小盘和深圳核心资产</w:t>
            </w:r>
          </w:p>
        </w:tc>
      </w:tr>
      <w:tr w:rsidR="00B905C3" w14:paraId="0A5B55C9"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264D278" w14:textId="77777777" w:rsidR="00B905C3" w:rsidRDefault="00000000" w:rsidP="00E0449D">
            <w:pPr>
              <w:pStyle w:val="affd"/>
            </w:pPr>
            <w:r>
              <w:t>2023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EAFA91"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9B76A1" w14:textId="77777777" w:rsidR="00B905C3" w:rsidRDefault="00000000" w:rsidP="00E0449D">
            <w:pPr>
              <w:pStyle w:val="affd"/>
              <w:rPr>
                <w:lang w:eastAsia="zh-CN"/>
              </w:rPr>
            </w:pPr>
            <w:r>
              <w:rPr>
                <w:lang w:eastAsia="zh-CN"/>
              </w:rPr>
              <w:t>上交所推出科创</w:t>
            </w:r>
            <w:r>
              <w:rPr>
                <w:lang w:eastAsia="zh-CN"/>
              </w:rPr>
              <w:t>50ETF</w:t>
            </w:r>
            <w:r>
              <w:rPr>
                <w:lang w:eastAsia="zh-CN"/>
              </w:rPr>
              <w:t>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22C2BF"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4960570" w14:textId="77777777" w:rsidR="00B905C3" w:rsidRDefault="00000000" w:rsidP="00E0449D">
            <w:pPr>
              <w:pStyle w:val="affd"/>
              <w:rPr>
                <w:lang w:eastAsia="zh-CN"/>
              </w:rPr>
            </w:pPr>
            <w:r>
              <w:rPr>
                <w:lang w:eastAsia="zh-CN"/>
              </w:rPr>
              <w:t>ETF</w:t>
            </w:r>
            <w:r>
              <w:rPr>
                <w:lang w:eastAsia="zh-CN"/>
              </w:rPr>
              <w:t>期权进一步覆盖科创板和硬科技资产，补充创新成长类风险管理工具</w:t>
            </w:r>
          </w:p>
        </w:tc>
      </w:tr>
      <w:tr w:rsidR="00B905C3" w14:paraId="3694032F"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CF6A70E" w14:textId="77777777" w:rsidR="00B905C3" w:rsidRDefault="00000000" w:rsidP="00E0449D">
            <w:pPr>
              <w:pStyle w:val="affd"/>
            </w:pPr>
            <w:r>
              <w:t>2023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D73B647"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B2494BC" w14:textId="77777777" w:rsidR="00B905C3" w:rsidRDefault="00000000" w:rsidP="00E0449D">
            <w:pPr>
              <w:pStyle w:val="affd"/>
            </w:pPr>
            <w:r>
              <w:t xml:space="preserve">0DTE options-based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56AF36B"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094B21" w14:textId="77777777" w:rsidR="00B905C3" w:rsidRDefault="00000000" w:rsidP="00E0449D">
            <w:pPr>
              <w:pStyle w:val="affd"/>
              <w:rPr>
                <w:lang w:eastAsia="zh-CN"/>
              </w:rPr>
            </w:pPr>
            <w:r>
              <w:rPr>
                <w:lang w:eastAsia="zh-CN"/>
              </w:rPr>
              <w:t>期权</w:t>
            </w:r>
            <w:r>
              <w:rPr>
                <w:lang w:eastAsia="zh-CN"/>
              </w:rPr>
              <w:t>ETF</w:t>
            </w:r>
            <w:r>
              <w:rPr>
                <w:lang w:eastAsia="zh-CN"/>
              </w:rPr>
              <w:t>创新进一步走向更短期限、更高频率的期权收益策略</w:t>
            </w:r>
          </w:p>
        </w:tc>
      </w:tr>
      <w:tr w:rsidR="00B905C3" w14:paraId="4EF3C732"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74B05E0" w14:textId="77777777" w:rsidR="00B905C3" w:rsidRDefault="00000000" w:rsidP="00E0449D">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2D607B" w14:textId="77777777" w:rsidR="00B905C3" w:rsidRDefault="00000000" w:rsidP="00E0449D">
            <w:pPr>
              <w:pStyle w:val="affd"/>
            </w:pPr>
            <w:proofErr w:type="spellStart"/>
            <w:r>
              <w:t>中国香港</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BDB1D10" w14:textId="77777777" w:rsidR="00B905C3" w:rsidRDefault="00000000" w:rsidP="00E0449D">
            <w:pPr>
              <w:pStyle w:val="affd"/>
              <w:rPr>
                <w:lang w:eastAsia="zh-CN"/>
              </w:rPr>
            </w:pPr>
            <w:r>
              <w:rPr>
                <w:lang w:eastAsia="zh-CN"/>
              </w:rPr>
              <w:t>香港推出亚洲首批单股票杠杆与反向产品</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FF6A224"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3B702CF" w14:textId="77777777" w:rsidR="00B905C3" w:rsidRDefault="00000000" w:rsidP="00E0449D">
            <w:pPr>
              <w:pStyle w:val="affd"/>
              <w:rPr>
                <w:lang w:eastAsia="zh-CN"/>
              </w:rPr>
            </w:pPr>
            <w:r>
              <w:rPr>
                <w:lang w:eastAsia="zh-CN"/>
              </w:rPr>
              <w:t>香港</w:t>
            </w:r>
            <w:r>
              <w:rPr>
                <w:lang w:eastAsia="zh-CN"/>
              </w:rPr>
              <w:t>ETP</w:t>
            </w:r>
            <w:r>
              <w:rPr>
                <w:lang w:eastAsia="zh-CN"/>
              </w:rPr>
              <w:t>市场从指数杠杆与反向扩展到单股票方向性暴露</w:t>
            </w:r>
          </w:p>
        </w:tc>
      </w:tr>
      <w:tr w:rsidR="00B905C3" w14:paraId="3A7BBC46"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92D96B6" w14:textId="77777777" w:rsidR="00B905C3" w:rsidRDefault="00000000" w:rsidP="00E0449D">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4FBC43E"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9A46F98" w14:textId="77777777" w:rsidR="00B905C3" w:rsidRDefault="00000000" w:rsidP="00E0449D">
            <w:pPr>
              <w:pStyle w:val="affd"/>
            </w:pPr>
            <w:r>
              <w:t>option ETF</w:t>
            </w:r>
            <w:r>
              <w:t>新发超过</w:t>
            </w:r>
            <w:r>
              <w:t>270</w:t>
            </w:r>
            <w:r>
              <w:t>只，存量约</w:t>
            </w:r>
            <w:r>
              <w:t>800</w:t>
            </w:r>
            <w:r>
              <w:t>只以上</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459D15E"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4C1D100" w14:textId="77777777" w:rsidR="00B905C3" w:rsidRDefault="00000000" w:rsidP="00E0449D">
            <w:pPr>
              <w:pStyle w:val="affd"/>
              <w:rPr>
                <w:lang w:eastAsia="zh-CN"/>
              </w:rPr>
            </w:pPr>
            <w:r>
              <w:rPr>
                <w:lang w:eastAsia="zh-CN"/>
              </w:rPr>
              <w:t>美国期权</w:t>
            </w:r>
            <w:r>
              <w:rPr>
                <w:lang w:eastAsia="zh-CN"/>
              </w:rPr>
              <w:t>ETF</w:t>
            </w:r>
            <w:r>
              <w:rPr>
                <w:lang w:eastAsia="zh-CN"/>
              </w:rPr>
              <w:t>从单点创新进入系列化、货架化和矩阵化发行阶段</w:t>
            </w:r>
          </w:p>
        </w:tc>
      </w:tr>
      <w:tr w:rsidR="00B905C3" w14:paraId="3903B75B"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F2AA03" w14:textId="77777777" w:rsidR="00B905C3" w:rsidRDefault="00000000" w:rsidP="00E0449D">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3711419"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41CE935" w14:textId="77777777" w:rsidR="00B905C3" w:rsidRDefault="00000000" w:rsidP="00E0449D">
            <w:pPr>
              <w:pStyle w:val="affd"/>
            </w:pPr>
            <w:proofErr w:type="spellStart"/>
            <w:r>
              <w:t>首只</w:t>
            </w:r>
            <w:r>
              <w:t>autocallable</w:t>
            </w:r>
            <w:proofErr w:type="spellEnd"/>
            <w:r>
              <w:t xml:space="preserve">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42B8645"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CAF41C" w14:textId="77777777" w:rsidR="00B905C3" w:rsidRDefault="00000000" w:rsidP="00E0449D">
            <w:pPr>
              <w:pStyle w:val="affd"/>
              <w:rPr>
                <w:lang w:eastAsia="zh-CN"/>
              </w:rPr>
            </w:pPr>
            <w:r>
              <w:rPr>
                <w:lang w:eastAsia="zh-CN"/>
              </w:rPr>
              <w:t>原本高度依赖结构化票据的自动赎回收益结构开始向</w:t>
            </w:r>
            <w:r>
              <w:rPr>
                <w:lang w:eastAsia="zh-CN"/>
              </w:rPr>
              <w:t>ETF</w:t>
            </w:r>
            <w:r>
              <w:rPr>
                <w:lang w:eastAsia="zh-CN"/>
              </w:rPr>
              <w:t>产品形态迁移</w:t>
            </w:r>
          </w:p>
        </w:tc>
      </w:tr>
      <w:tr w:rsidR="00B905C3" w14:paraId="2FB237AD"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9DE816" w14:textId="77777777" w:rsidR="00B905C3" w:rsidRDefault="00000000" w:rsidP="00E0449D">
            <w:pPr>
              <w:pStyle w:val="affd"/>
            </w:pPr>
            <w:r>
              <w:t>2026</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DD7F83"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E71B787" w14:textId="77777777" w:rsidR="00B905C3" w:rsidRDefault="00000000" w:rsidP="00E0449D">
            <w:pPr>
              <w:pStyle w:val="affd"/>
            </w:pPr>
            <w:proofErr w:type="spellStart"/>
            <w:r>
              <w:t>首只</w:t>
            </w:r>
            <w:r>
              <w:t>autocallable</w:t>
            </w:r>
            <w:proofErr w:type="spellEnd"/>
            <w:r>
              <w:t xml:space="preserve"> UCITS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9AA84E" w14:textId="77777777" w:rsidR="00B905C3" w:rsidRDefault="00000000" w:rsidP="00E0449D">
            <w:pPr>
              <w:pStyle w:val="affd"/>
            </w:pPr>
            <w:proofErr w:type="spellStart"/>
            <w:r>
              <w:t>产品端与监管端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737B89C" w14:textId="77777777" w:rsidR="00B905C3" w:rsidRDefault="00000000" w:rsidP="00E0449D">
            <w:pPr>
              <w:pStyle w:val="affd"/>
              <w:rPr>
                <w:lang w:eastAsia="zh-CN"/>
              </w:rPr>
            </w:pPr>
            <w:r>
              <w:rPr>
                <w:lang w:eastAsia="zh-CN"/>
              </w:rPr>
              <w:t>复杂结构化收益产品开始进入</w:t>
            </w:r>
            <w:r>
              <w:rPr>
                <w:lang w:eastAsia="zh-CN"/>
              </w:rPr>
              <w:t>UCITS ETF</w:t>
            </w:r>
            <w:r>
              <w:rPr>
                <w:lang w:eastAsia="zh-CN"/>
              </w:rPr>
              <w:t>框架，但仍需在欧洲投资者保护和披露规则下运行</w:t>
            </w:r>
          </w:p>
        </w:tc>
      </w:tr>
    </w:tbl>
    <w:p w14:paraId="630EBD30" w14:textId="77777777" w:rsidR="00B905C3" w:rsidRDefault="00000000" w:rsidP="00E0449D">
      <w:pPr>
        <w:pStyle w:val="affe"/>
      </w:pPr>
      <w:proofErr w:type="spellStart"/>
      <w:r>
        <w:t>资料来源：</w:t>
      </w:r>
      <w:r>
        <w:t>Cboe</w:t>
      </w:r>
      <w:r>
        <w:t>、</w:t>
      </w:r>
      <w:r>
        <w:t>SEC</w:t>
      </w:r>
      <w:r>
        <w:t>、</w:t>
      </w:r>
      <w:r>
        <w:t>State</w:t>
      </w:r>
      <w:proofErr w:type="spellEnd"/>
      <w:r>
        <w:t xml:space="preserve"> </w:t>
      </w:r>
      <w:proofErr w:type="spellStart"/>
      <w:r>
        <w:t>Street</w:t>
      </w:r>
      <w:r>
        <w:t>、</w:t>
      </w:r>
      <w:r>
        <w:t>Global</w:t>
      </w:r>
      <w:proofErr w:type="spellEnd"/>
      <w:r>
        <w:t xml:space="preserve"> </w:t>
      </w:r>
      <w:proofErr w:type="spellStart"/>
      <w:r>
        <w:t>X</w:t>
      </w:r>
      <w:r>
        <w:t>、</w:t>
      </w:r>
      <w:r>
        <w:t>Invesco</w:t>
      </w:r>
      <w:r>
        <w:t>、</w:t>
      </w:r>
      <w:r>
        <w:t>J.P</w:t>
      </w:r>
      <w:proofErr w:type="spellEnd"/>
      <w:r>
        <w:t xml:space="preserve">. </w:t>
      </w:r>
      <w:proofErr w:type="spellStart"/>
      <w:r>
        <w:t>Morgan</w:t>
      </w:r>
      <w:r>
        <w:t>、</w:t>
      </w:r>
      <w:r>
        <w:t>Innovator</w:t>
      </w:r>
      <w:r>
        <w:t>、</w:t>
      </w:r>
      <w:r>
        <w:t>First</w:t>
      </w:r>
      <w:proofErr w:type="spellEnd"/>
      <w:r>
        <w:t xml:space="preserve"> </w:t>
      </w:r>
      <w:proofErr w:type="spellStart"/>
      <w:r>
        <w:t>Trust</w:t>
      </w:r>
      <w:r>
        <w:t>、</w:t>
      </w:r>
      <w:r>
        <w:t>BMO</w:t>
      </w:r>
      <w:r>
        <w:t>、</w:t>
      </w:r>
      <w:r>
        <w:t>ProShares</w:t>
      </w:r>
      <w:r>
        <w:t>、</w:t>
      </w:r>
      <w:r>
        <w:t>Nasdaq</w:t>
      </w:r>
      <w:r>
        <w:t>、上交所、深交所、中金所、</w:t>
      </w:r>
      <w:r>
        <w:t>HKEX</w:t>
      </w:r>
      <w:r>
        <w:t>、</w:t>
      </w:r>
      <w:r>
        <w:t>Morningstar</w:t>
      </w:r>
      <w:r>
        <w:t>、易方达产品研究</w:t>
      </w:r>
      <w:proofErr w:type="spellEnd"/>
    </w:p>
    <w:p w14:paraId="477CD65E" w14:textId="77777777" w:rsidR="00F419D1" w:rsidRDefault="00000000">
      <w:pPr>
        <w:pStyle w:val="21"/>
      </w:pPr>
      <w:r>
        <w:rPr>
          <w:sz w:val="26"/>
        </w:rPr>
        <w:t>1.2</w:t>
      </w:r>
      <w:r>
        <w:rPr>
          <w:sz w:val="26"/>
        </w:rPr>
        <w:t>市场规模与区域分布</w:t>
      </w:r>
    </w:p>
    <w:p w14:paraId="4AD79173" w14:textId="1335488E" w:rsidR="00B4095D" w:rsidRDefault="00B4095D" w:rsidP="00683FA0">
      <w:pPr>
        <w:rPr>
          <w:rFonts w:hint="eastAsia"/>
        </w:rPr>
      </w:pPr>
      <w:bookmarkStart w:id="0" w:name="OLE_LINK1"/>
      <w:r>
        <w:rPr>
          <w:rFonts w:hint="eastAsia"/>
        </w:rPr>
        <w:t>根据</w:t>
      </w:r>
      <w:r>
        <w:rPr>
          <w:rFonts w:hint="eastAsia"/>
        </w:rPr>
        <w:t>Morningstar</w:t>
      </w:r>
      <w:r>
        <w:rPr>
          <w:rFonts w:hint="eastAsia"/>
        </w:rPr>
        <w:t>数据，截至</w:t>
      </w:r>
      <w:r>
        <w:rPr>
          <w:rFonts w:hint="eastAsia"/>
        </w:rPr>
        <w:t>2026</w:t>
      </w:r>
      <w:r>
        <w:rPr>
          <w:rFonts w:hint="eastAsia"/>
        </w:rPr>
        <w:t>年</w:t>
      </w:r>
      <w:r>
        <w:rPr>
          <w:rFonts w:hint="eastAsia"/>
        </w:rPr>
        <w:t>5</w:t>
      </w:r>
      <w:r>
        <w:rPr>
          <w:rFonts w:hint="eastAsia"/>
        </w:rPr>
        <w:t>月</w:t>
      </w:r>
      <w:r>
        <w:rPr>
          <w:rFonts w:hint="eastAsia"/>
        </w:rPr>
        <w:t>31</w:t>
      </w:r>
      <w:r>
        <w:rPr>
          <w:rFonts w:hint="eastAsia"/>
        </w:rPr>
        <w:t>日，全球</w:t>
      </w:r>
      <w:r>
        <w:rPr>
          <w:rFonts w:hint="eastAsia"/>
        </w:rPr>
        <w:t>ETF</w:t>
      </w:r>
      <w:r>
        <w:rPr>
          <w:rFonts w:hint="eastAsia"/>
        </w:rPr>
        <w:t>资产管理规模（</w:t>
      </w:r>
      <w:r>
        <w:rPr>
          <w:rFonts w:hint="eastAsia"/>
        </w:rPr>
        <w:t>AUM</w:t>
      </w:r>
      <w:r>
        <w:rPr>
          <w:rFonts w:hint="eastAsia"/>
        </w:rPr>
        <w:t>）合计约</w:t>
      </w:r>
      <w:r>
        <w:rPr>
          <w:rFonts w:hint="eastAsia"/>
        </w:rPr>
        <w:t>21.35</w:t>
      </w:r>
      <w:r>
        <w:rPr>
          <w:rFonts w:hint="eastAsia"/>
        </w:rPr>
        <w:t>万亿美元。从区域分布看，美国市场以约</w:t>
      </w:r>
      <w:r>
        <w:rPr>
          <w:rFonts w:hint="eastAsia"/>
        </w:rPr>
        <w:t>15.61</w:t>
      </w:r>
      <w:r>
        <w:rPr>
          <w:rFonts w:hint="eastAsia"/>
        </w:rPr>
        <w:t>万亿美元位居首位，占全球</w:t>
      </w:r>
      <w:r>
        <w:rPr>
          <w:rFonts w:hint="eastAsia"/>
        </w:rPr>
        <w:t>ETF</w:t>
      </w:r>
      <w:r>
        <w:rPr>
          <w:rFonts w:hint="eastAsia"/>
        </w:rPr>
        <w:t>总规模的</w:t>
      </w:r>
      <w:r>
        <w:rPr>
          <w:rFonts w:hint="eastAsia"/>
        </w:rPr>
        <w:t>73.14%</w:t>
      </w:r>
      <w:r>
        <w:rPr>
          <w:rFonts w:hint="eastAsia"/>
        </w:rPr>
        <w:t>；欧洲市场紧随其后，规模约</w:t>
      </w:r>
      <w:r>
        <w:rPr>
          <w:rFonts w:hint="eastAsia"/>
        </w:rPr>
        <w:t>3.71</w:t>
      </w:r>
      <w:r>
        <w:rPr>
          <w:rFonts w:hint="eastAsia"/>
        </w:rPr>
        <w:t>万亿美元，占比</w:t>
      </w:r>
      <w:r>
        <w:rPr>
          <w:rFonts w:hint="eastAsia"/>
        </w:rPr>
        <w:t>17.38%</w:t>
      </w:r>
      <w:r>
        <w:rPr>
          <w:rFonts w:hint="eastAsia"/>
        </w:rPr>
        <w:t>；亚太地区约</w:t>
      </w:r>
      <w:r>
        <w:rPr>
          <w:rFonts w:hint="eastAsia"/>
        </w:rPr>
        <w:t>1.47</w:t>
      </w:r>
      <w:r>
        <w:rPr>
          <w:rFonts w:hint="eastAsia"/>
        </w:rPr>
        <w:t>万亿美元，占比</w:t>
      </w:r>
      <w:r>
        <w:rPr>
          <w:rFonts w:hint="eastAsia"/>
        </w:rPr>
        <w:t>6.87%</w:t>
      </w:r>
      <w:r>
        <w:rPr>
          <w:rFonts w:hint="eastAsia"/>
        </w:rPr>
        <w:t>；加拿大约</w:t>
      </w:r>
      <w:r>
        <w:rPr>
          <w:rFonts w:hint="eastAsia"/>
        </w:rPr>
        <w:t>0.51</w:t>
      </w:r>
      <w:r>
        <w:rPr>
          <w:rFonts w:hint="eastAsia"/>
        </w:rPr>
        <w:t>万亿美元，占比</w:t>
      </w:r>
      <w:r>
        <w:rPr>
          <w:rFonts w:hint="eastAsia"/>
        </w:rPr>
        <w:t>2.39%</w:t>
      </w:r>
      <w:r>
        <w:rPr>
          <w:rFonts w:hint="eastAsia"/>
        </w:rPr>
        <w:t>；其他地区合计不足</w:t>
      </w:r>
      <w:r>
        <w:rPr>
          <w:rFonts w:hint="eastAsia"/>
        </w:rPr>
        <w:t>500</w:t>
      </w:r>
      <w:r>
        <w:rPr>
          <w:rFonts w:hint="eastAsia"/>
        </w:rPr>
        <w:t>亿美元，占比约</w:t>
      </w:r>
      <w:r>
        <w:rPr>
          <w:rFonts w:hint="eastAsia"/>
        </w:rPr>
        <w:t>0.21%</w:t>
      </w:r>
      <w:r>
        <w:rPr>
          <w:rFonts w:hint="eastAsia"/>
        </w:rPr>
        <w:t>。总体而言，全球</w:t>
      </w:r>
      <w:r>
        <w:rPr>
          <w:rFonts w:hint="eastAsia"/>
        </w:rPr>
        <w:t>ETF</w:t>
      </w:r>
      <w:r>
        <w:rPr>
          <w:rFonts w:hint="eastAsia"/>
        </w:rPr>
        <w:t>资产高度集中于美国市场。</w:t>
      </w:r>
    </w:p>
    <w:p w14:paraId="06AB9FFC" w14:textId="15EB87AC" w:rsidR="00B4095D" w:rsidRDefault="00B4095D" w:rsidP="00683FA0">
      <w:pPr>
        <w:rPr>
          <w:rFonts w:hint="eastAsia"/>
        </w:rPr>
      </w:pPr>
      <w:r>
        <w:rPr>
          <w:rFonts w:hint="eastAsia"/>
        </w:rPr>
        <w:t>进一步聚焦衍生策略</w:t>
      </w:r>
      <w:r>
        <w:rPr>
          <w:rFonts w:hint="eastAsia"/>
        </w:rPr>
        <w:t>ETF</w:t>
      </w:r>
      <w:r>
        <w:rPr>
          <w:rFonts w:hint="eastAsia"/>
        </w:rPr>
        <w:t>，</w:t>
      </w:r>
      <w:r w:rsidR="00683FA0" w:rsidRPr="00683FA0">
        <w:t>根据</w:t>
      </w:r>
      <w:r w:rsidR="00683FA0" w:rsidRPr="00683FA0">
        <w:t>Morningstar</w:t>
      </w:r>
      <w:r w:rsidR="00683FA0" w:rsidRPr="00683FA0">
        <w:t>数据，</w:t>
      </w:r>
      <w:r>
        <w:rPr>
          <w:rFonts w:hint="eastAsia"/>
        </w:rPr>
        <w:t>截至</w:t>
      </w:r>
      <w:r>
        <w:rPr>
          <w:rFonts w:hint="eastAsia"/>
        </w:rPr>
        <w:t>2026</w:t>
      </w:r>
      <w:r>
        <w:rPr>
          <w:rFonts w:hint="eastAsia"/>
        </w:rPr>
        <w:t>年</w:t>
      </w:r>
      <w:r>
        <w:rPr>
          <w:rFonts w:hint="eastAsia"/>
        </w:rPr>
        <w:t>5</w:t>
      </w:r>
      <w:r>
        <w:rPr>
          <w:rFonts w:hint="eastAsia"/>
        </w:rPr>
        <w:t>月</w:t>
      </w:r>
      <w:r>
        <w:rPr>
          <w:rFonts w:hint="eastAsia"/>
        </w:rPr>
        <w:t>31</w:t>
      </w:r>
      <w:r>
        <w:rPr>
          <w:rFonts w:hint="eastAsia"/>
        </w:rPr>
        <w:t>日，全球衍生策略</w:t>
      </w:r>
      <w:r>
        <w:rPr>
          <w:rFonts w:hint="eastAsia"/>
        </w:rPr>
        <w:t>ETF</w:t>
      </w:r>
      <w:r>
        <w:rPr>
          <w:rFonts w:hint="eastAsia"/>
        </w:rPr>
        <w:t>样本共</w:t>
      </w:r>
      <w:r>
        <w:rPr>
          <w:rFonts w:hint="eastAsia"/>
        </w:rPr>
        <w:t>3,161</w:t>
      </w:r>
      <w:r>
        <w:rPr>
          <w:rFonts w:hint="eastAsia"/>
        </w:rPr>
        <w:t>只，</w:t>
      </w:r>
      <w:r>
        <w:rPr>
          <w:rFonts w:hint="eastAsia"/>
        </w:rPr>
        <w:t>AUM</w:t>
      </w:r>
      <w:r>
        <w:rPr>
          <w:rFonts w:hint="eastAsia"/>
        </w:rPr>
        <w:t>约</w:t>
      </w:r>
      <w:r>
        <w:rPr>
          <w:rFonts w:hint="eastAsia"/>
        </w:rPr>
        <w:t>6,322.38</w:t>
      </w:r>
      <w:r>
        <w:rPr>
          <w:rFonts w:hint="eastAsia"/>
        </w:rPr>
        <w:t>亿美元，约占全球</w:t>
      </w:r>
      <w:r>
        <w:rPr>
          <w:rFonts w:hint="eastAsia"/>
        </w:rPr>
        <w:t>ETF</w:t>
      </w:r>
      <w:r>
        <w:rPr>
          <w:rFonts w:hint="eastAsia"/>
        </w:rPr>
        <w:t>总规模的</w:t>
      </w:r>
      <w:r>
        <w:rPr>
          <w:rFonts w:hint="eastAsia"/>
        </w:rPr>
        <w:t>2.96%</w:t>
      </w:r>
      <w:r>
        <w:rPr>
          <w:rFonts w:hint="eastAsia"/>
        </w:rPr>
        <w:t>。从区域分布看，美国凭借</w:t>
      </w:r>
      <w:r>
        <w:rPr>
          <w:rFonts w:hint="eastAsia"/>
        </w:rPr>
        <w:t>5,264.05</w:t>
      </w:r>
      <w:r>
        <w:rPr>
          <w:rFonts w:hint="eastAsia"/>
        </w:rPr>
        <w:t>亿美元的</w:t>
      </w:r>
      <w:r>
        <w:rPr>
          <w:rFonts w:hint="eastAsia"/>
        </w:rPr>
        <w:t>AUM</w:t>
      </w:r>
      <w:r>
        <w:rPr>
          <w:rFonts w:hint="eastAsia"/>
        </w:rPr>
        <w:t>位居规模榜首，占全球衍生策略</w:t>
      </w:r>
      <w:r>
        <w:rPr>
          <w:rFonts w:hint="eastAsia"/>
        </w:rPr>
        <w:t>ETF</w:t>
      </w:r>
      <w:r>
        <w:rPr>
          <w:rFonts w:hint="eastAsia"/>
        </w:rPr>
        <w:t>总规模的</w:t>
      </w:r>
      <w:r>
        <w:rPr>
          <w:rFonts w:hint="eastAsia"/>
        </w:rPr>
        <w:t>83.26%</w:t>
      </w:r>
      <w:r>
        <w:rPr>
          <w:rFonts w:hint="eastAsia"/>
        </w:rPr>
        <w:t>；亚太地区衍生策略</w:t>
      </w:r>
      <w:r>
        <w:rPr>
          <w:rFonts w:hint="eastAsia"/>
        </w:rPr>
        <w:t>ETF</w:t>
      </w:r>
      <w:r>
        <w:rPr>
          <w:rFonts w:hint="eastAsia"/>
        </w:rPr>
        <w:t>规模渗透率达</w:t>
      </w:r>
      <w:r>
        <w:rPr>
          <w:rFonts w:hint="eastAsia"/>
        </w:rPr>
        <w:t>4.84%</w:t>
      </w:r>
      <w:r>
        <w:rPr>
          <w:rFonts w:hint="eastAsia"/>
        </w:rPr>
        <w:t>，为各区域最高，主要与其市场中杠杆与反向</w:t>
      </w:r>
      <w:r>
        <w:rPr>
          <w:rFonts w:hint="eastAsia"/>
        </w:rPr>
        <w:t>ETF</w:t>
      </w:r>
      <w:r>
        <w:rPr>
          <w:rFonts w:hint="eastAsia"/>
        </w:rPr>
        <w:t>产品较多有关。</w:t>
      </w:r>
    </w:p>
    <w:p w14:paraId="1F922E44" w14:textId="7487CE1B" w:rsidR="00B4095D" w:rsidRDefault="00B4095D" w:rsidP="00B4095D">
      <w:r>
        <w:rPr>
          <w:rFonts w:hint="eastAsia"/>
        </w:rPr>
        <w:t>在使用期权工具的衍生策略</w:t>
      </w:r>
      <w:r>
        <w:rPr>
          <w:rFonts w:hint="eastAsia"/>
        </w:rPr>
        <w:t>ETF</w:t>
      </w:r>
      <w:r>
        <w:rPr>
          <w:rFonts w:hint="eastAsia"/>
        </w:rPr>
        <w:t>中，全球共</w:t>
      </w:r>
      <w:r>
        <w:rPr>
          <w:rFonts w:hint="eastAsia"/>
        </w:rPr>
        <w:t>986</w:t>
      </w:r>
      <w:r>
        <w:rPr>
          <w:rFonts w:hint="eastAsia"/>
        </w:rPr>
        <w:t>只产品，</w:t>
      </w:r>
      <w:r>
        <w:rPr>
          <w:rFonts w:hint="eastAsia"/>
        </w:rPr>
        <w:t>AUM</w:t>
      </w:r>
      <w:r>
        <w:rPr>
          <w:rFonts w:hint="eastAsia"/>
        </w:rPr>
        <w:t>约</w:t>
      </w:r>
      <w:r>
        <w:rPr>
          <w:rFonts w:hint="eastAsia"/>
        </w:rPr>
        <w:t>3,094.12</w:t>
      </w:r>
      <w:r>
        <w:rPr>
          <w:rFonts w:hint="eastAsia"/>
        </w:rPr>
        <w:t>亿美元，占衍生策略</w:t>
      </w:r>
      <w:r>
        <w:rPr>
          <w:rFonts w:hint="eastAsia"/>
        </w:rPr>
        <w:t>ETF</w:t>
      </w:r>
      <w:r>
        <w:rPr>
          <w:rFonts w:hint="eastAsia"/>
        </w:rPr>
        <w:t>总规模的</w:t>
      </w:r>
      <w:r>
        <w:rPr>
          <w:rFonts w:hint="eastAsia"/>
        </w:rPr>
        <w:t>48.94%</w:t>
      </w:r>
      <w:r>
        <w:rPr>
          <w:rFonts w:hint="eastAsia"/>
        </w:rPr>
        <w:t>，占全球</w:t>
      </w:r>
      <w:r>
        <w:rPr>
          <w:rFonts w:hint="eastAsia"/>
        </w:rPr>
        <w:t>ETF</w:t>
      </w:r>
      <w:r>
        <w:rPr>
          <w:rFonts w:hint="eastAsia"/>
        </w:rPr>
        <w:t>总规模的</w:t>
      </w:r>
      <w:r>
        <w:rPr>
          <w:rFonts w:hint="eastAsia"/>
        </w:rPr>
        <w:t>1.45%</w:t>
      </w:r>
      <w:r>
        <w:rPr>
          <w:rFonts w:hint="eastAsia"/>
        </w:rPr>
        <w:t>。从区域分布看，</w:t>
      </w:r>
      <w:r w:rsidR="00683FA0" w:rsidRPr="00683FA0">
        <w:t>美国在使用期权的衍生策略</w:t>
      </w:r>
      <w:r w:rsidR="00683FA0" w:rsidRPr="00683FA0">
        <w:t>ETF</w:t>
      </w:r>
      <w:r w:rsidR="00683FA0" w:rsidRPr="00683FA0">
        <w:t>中占据绝对主导地位</w:t>
      </w:r>
      <w:r>
        <w:rPr>
          <w:rFonts w:hint="eastAsia"/>
        </w:rPr>
        <w:t>，产品数量</w:t>
      </w:r>
      <w:r>
        <w:rPr>
          <w:rFonts w:hint="eastAsia"/>
        </w:rPr>
        <w:t>803</w:t>
      </w:r>
      <w:r>
        <w:rPr>
          <w:rFonts w:hint="eastAsia"/>
        </w:rPr>
        <w:t>只，</w:t>
      </w:r>
      <w:r>
        <w:rPr>
          <w:rFonts w:hint="eastAsia"/>
        </w:rPr>
        <w:t>AUM</w:t>
      </w:r>
      <w:r>
        <w:rPr>
          <w:rFonts w:hint="eastAsia"/>
        </w:rPr>
        <w:t>约</w:t>
      </w:r>
      <w:r>
        <w:rPr>
          <w:rFonts w:hint="eastAsia"/>
        </w:rPr>
        <w:t>2,937.15</w:t>
      </w:r>
      <w:r>
        <w:rPr>
          <w:rFonts w:hint="eastAsia"/>
        </w:rPr>
        <w:t>亿美元，占全球使用期权</w:t>
      </w:r>
      <w:r>
        <w:rPr>
          <w:rFonts w:hint="eastAsia"/>
        </w:rPr>
        <w:t>ETF</w:t>
      </w:r>
      <w:r>
        <w:rPr>
          <w:rFonts w:hint="eastAsia"/>
        </w:rPr>
        <w:t>总规模的</w:t>
      </w:r>
      <w:r>
        <w:rPr>
          <w:rFonts w:hint="eastAsia"/>
        </w:rPr>
        <w:t>94.93%</w:t>
      </w:r>
      <w:r>
        <w:rPr>
          <w:rFonts w:hint="eastAsia"/>
        </w:rPr>
        <w:t>。加拿大使用期权</w:t>
      </w:r>
      <w:r>
        <w:rPr>
          <w:rFonts w:hint="eastAsia"/>
        </w:rPr>
        <w:t>ETF</w:t>
      </w:r>
      <w:r>
        <w:rPr>
          <w:rFonts w:hint="eastAsia"/>
        </w:rPr>
        <w:t>的规模渗透率为</w:t>
      </w:r>
      <w:r>
        <w:rPr>
          <w:rFonts w:hint="eastAsia"/>
        </w:rPr>
        <w:t>1.97%</w:t>
      </w:r>
      <w:r>
        <w:rPr>
          <w:rFonts w:hint="eastAsia"/>
        </w:rPr>
        <w:t>，居各区域之首，其产品以备兑看涨期权和收益型策略为主；欧洲市场渗透率仅为</w:t>
      </w:r>
      <w:r>
        <w:rPr>
          <w:rFonts w:hint="eastAsia"/>
        </w:rPr>
        <w:t>0.02%</w:t>
      </w:r>
      <w:r>
        <w:rPr>
          <w:rFonts w:hint="eastAsia"/>
        </w:rPr>
        <w:t>，为各区域最低</w:t>
      </w:r>
      <w:r w:rsidR="00683FA0">
        <w:rPr>
          <w:rFonts w:hint="eastAsia"/>
        </w:rPr>
        <w:t>，</w:t>
      </w:r>
      <w:r w:rsidR="00683FA0" w:rsidRPr="00683FA0">
        <w:t>这与</w:t>
      </w:r>
      <w:r w:rsidR="00683FA0" w:rsidRPr="00683FA0">
        <w:t>UCITS</w:t>
      </w:r>
      <w:r w:rsidR="00683FA0" w:rsidRPr="00683FA0">
        <w:t>、</w:t>
      </w:r>
      <w:r w:rsidR="00683FA0" w:rsidRPr="00683FA0">
        <w:t>PRIIPs KID</w:t>
      </w:r>
      <w:r w:rsidR="00683FA0" w:rsidRPr="00683FA0">
        <w:t>及</w:t>
      </w:r>
      <w:r w:rsidR="00683FA0" w:rsidRPr="00683FA0">
        <w:t>ESMA</w:t>
      </w:r>
      <w:r w:rsidR="00683FA0" w:rsidRPr="00683FA0">
        <w:t>等监管框架对复杂衍生策略产品的审慎态度直接相关。</w:t>
      </w:r>
    </w:p>
    <w:bookmarkEnd w:id="0"/>
    <w:p w14:paraId="6AF5B7DF" w14:textId="77777777" w:rsidR="00EC59AC" w:rsidRDefault="00000000">
      <w:pPr>
        <w:pStyle w:val="affb"/>
        <w:spacing w:before="0" w:line="288" w:lineRule="auto"/>
      </w:pPr>
      <w:r>
        <w:t>表：全球</w:t>
      </w:r>
      <w:r>
        <w:t>ETF</w:t>
      </w:r>
      <w:r>
        <w:t>与衍生策略</w:t>
      </w:r>
      <w:r>
        <w:t>ETF</w:t>
      </w:r>
      <w:r>
        <w:t>区域分布</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51"/>
        <w:gridCol w:w="1251"/>
        <w:gridCol w:w="1251"/>
        <w:gridCol w:w="1251"/>
        <w:gridCol w:w="1251"/>
        <w:gridCol w:w="1251"/>
        <w:gridCol w:w="1251"/>
        <w:gridCol w:w="1251"/>
      </w:tblGrid>
      <w:tr w:rsidR="00EC59AC" w14:paraId="41ED6B0C" w14:textId="77777777">
        <w:trPr>
          <w:jc w:val="center"/>
        </w:trPr>
        <w:tc>
          <w:tcPr>
            <w:tcW w:w="1224" w:type="dxa"/>
            <w:shd w:val="clear" w:color="auto" w:fill="F2F4F7"/>
            <w:vAlign w:val="center"/>
          </w:tcPr>
          <w:p w14:paraId="6F9BC53E" w14:textId="77777777" w:rsidR="00EC59AC" w:rsidRDefault="00000000">
            <w:pPr>
              <w:pStyle w:val="affc"/>
            </w:pPr>
            <w:r>
              <w:rPr>
                <w:color w:val="000000"/>
                <w:sz w:val="17"/>
              </w:rPr>
              <w:t>地区</w:t>
            </w:r>
          </w:p>
        </w:tc>
        <w:tc>
          <w:tcPr>
            <w:tcW w:w="1224" w:type="dxa"/>
            <w:shd w:val="clear" w:color="auto" w:fill="F2F4F7"/>
            <w:vAlign w:val="center"/>
          </w:tcPr>
          <w:p w14:paraId="45EAD6A1" w14:textId="77777777" w:rsidR="00EC59AC" w:rsidRDefault="00000000">
            <w:pPr>
              <w:pStyle w:val="affc"/>
            </w:pPr>
            <w:r>
              <w:rPr>
                <w:color w:val="000000"/>
                <w:sz w:val="17"/>
              </w:rPr>
              <w:t>全球</w:t>
            </w:r>
            <w:r>
              <w:rPr>
                <w:color w:val="000000"/>
                <w:sz w:val="17"/>
              </w:rPr>
              <w:t>ETF AUM</w:t>
            </w:r>
            <w:r>
              <w:rPr>
                <w:color w:val="000000"/>
                <w:sz w:val="17"/>
              </w:rPr>
              <w:t>（亿美</w:t>
            </w:r>
            <w:r>
              <w:rPr>
                <w:color w:val="000000"/>
                <w:sz w:val="17"/>
              </w:rPr>
              <w:lastRenderedPageBreak/>
              <w:t>元）</w:t>
            </w:r>
          </w:p>
        </w:tc>
        <w:tc>
          <w:tcPr>
            <w:tcW w:w="1224" w:type="dxa"/>
            <w:shd w:val="clear" w:color="auto" w:fill="F2F4F7"/>
            <w:vAlign w:val="center"/>
          </w:tcPr>
          <w:p w14:paraId="5D38C91C" w14:textId="77777777" w:rsidR="00EC59AC" w:rsidRDefault="00000000">
            <w:pPr>
              <w:pStyle w:val="affc"/>
            </w:pPr>
            <w:r>
              <w:lastRenderedPageBreak/>
              <w:t>衍生策略</w:t>
            </w:r>
            <w:r>
              <w:t>ETF</w:t>
            </w:r>
            <w:r>
              <w:t>数量</w:t>
            </w:r>
          </w:p>
        </w:tc>
        <w:tc>
          <w:tcPr>
            <w:tcW w:w="1224" w:type="dxa"/>
            <w:shd w:val="clear" w:color="auto" w:fill="F2F4F7"/>
            <w:vAlign w:val="center"/>
          </w:tcPr>
          <w:p w14:paraId="66882337" w14:textId="77777777" w:rsidR="00EC59AC" w:rsidRDefault="00000000">
            <w:pPr>
              <w:pStyle w:val="affc"/>
              <w:rPr>
                <w:lang w:eastAsia="zh-CN"/>
              </w:rPr>
            </w:pPr>
            <w:r>
              <w:t>衍生策略</w:t>
            </w:r>
            <w:r>
              <w:t>ETF AUM</w:t>
            </w:r>
            <w:r>
              <w:lastRenderedPageBreak/>
              <w:t>（亿美元）</w:t>
            </w:r>
          </w:p>
        </w:tc>
        <w:tc>
          <w:tcPr>
            <w:tcW w:w="1224" w:type="dxa"/>
            <w:shd w:val="clear" w:color="auto" w:fill="F2F4F7"/>
            <w:vAlign w:val="center"/>
          </w:tcPr>
          <w:p w14:paraId="0FBBF257" w14:textId="77777777" w:rsidR="00EC59AC" w:rsidRDefault="00000000">
            <w:pPr>
              <w:pStyle w:val="affc"/>
            </w:pPr>
            <w:proofErr w:type="spellStart"/>
            <w:r>
              <w:rPr>
                <w:color w:val="000000"/>
                <w:sz w:val="17"/>
              </w:rPr>
              <w:lastRenderedPageBreak/>
              <w:t>衍生策略规模渗透率</w:t>
            </w:r>
            <w:proofErr w:type="spellEnd"/>
          </w:p>
        </w:tc>
        <w:tc>
          <w:tcPr>
            <w:tcW w:w="1224" w:type="dxa"/>
            <w:shd w:val="clear" w:color="auto" w:fill="F2F4F7"/>
            <w:vAlign w:val="center"/>
          </w:tcPr>
          <w:p w14:paraId="384CA2A9" w14:textId="77777777" w:rsidR="00EC59AC" w:rsidRDefault="00000000">
            <w:pPr>
              <w:pStyle w:val="affc"/>
            </w:pPr>
            <w:r>
              <w:t>使用期权</w:t>
            </w:r>
            <w:r>
              <w:t>ETF</w:t>
            </w:r>
            <w:r>
              <w:t>数量</w:t>
            </w:r>
          </w:p>
        </w:tc>
        <w:tc>
          <w:tcPr>
            <w:tcW w:w="1224" w:type="dxa"/>
            <w:shd w:val="clear" w:color="auto" w:fill="F2F4F7"/>
            <w:vAlign w:val="center"/>
          </w:tcPr>
          <w:p w14:paraId="6F0909EE" w14:textId="77777777" w:rsidR="00EC59AC" w:rsidRDefault="00000000">
            <w:pPr>
              <w:pStyle w:val="affc"/>
              <w:rPr>
                <w:lang w:eastAsia="zh-CN"/>
              </w:rPr>
            </w:pPr>
            <w:r>
              <w:t>使用期权</w:t>
            </w:r>
            <w:r>
              <w:t>ETF AUM</w:t>
            </w:r>
            <w:r>
              <w:lastRenderedPageBreak/>
              <w:t>（亿美元）</w:t>
            </w:r>
          </w:p>
        </w:tc>
        <w:tc>
          <w:tcPr>
            <w:tcW w:w="1224" w:type="dxa"/>
            <w:shd w:val="clear" w:color="auto" w:fill="F2F4F7"/>
            <w:vAlign w:val="center"/>
          </w:tcPr>
          <w:p w14:paraId="48CED5D0" w14:textId="77777777" w:rsidR="00EC59AC" w:rsidRDefault="00000000">
            <w:pPr>
              <w:pStyle w:val="affc"/>
            </w:pPr>
            <w:proofErr w:type="spellStart"/>
            <w:r>
              <w:rPr>
                <w:color w:val="000000"/>
                <w:sz w:val="17"/>
              </w:rPr>
              <w:lastRenderedPageBreak/>
              <w:t>使用期权规模渗透率</w:t>
            </w:r>
            <w:proofErr w:type="spellEnd"/>
          </w:p>
        </w:tc>
      </w:tr>
      <w:tr w:rsidR="00EC59AC" w14:paraId="25BF0272" w14:textId="77777777">
        <w:trPr>
          <w:jc w:val="center"/>
        </w:trPr>
        <w:tc>
          <w:tcPr>
            <w:tcW w:w="1224" w:type="dxa"/>
            <w:vAlign w:val="center"/>
          </w:tcPr>
          <w:p w14:paraId="4C308712" w14:textId="77777777" w:rsidR="00EC59AC" w:rsidRDefault="00000000">
            <w:pPr>
              <w:pStyle w:val="affd"/>
            </w:pPr>
            <w:r>
              <w:rPr>
                <w:color w:val="000000"/>
                <w:sz w:val="15"/>
              </w:rPr>
              <w:t>美国</w:t>
            </w:r>
          </w:p>
        </w:tc>
        <w:tc>
          <w:tcPr>
            <w:tcW w:w="1224" w:type="dxa"/>
            <w:vAlign w:val="center"/>
          </w:tcPr>
          <w:p w14:paraId="7CBAA3F6" w14:textId="77777777" w:rsidR="00EC59AC" w:rsidRDefault="00000000">
            <w:pPr>
              <w:pStyle w:val="affd"/>
            </w:pPr>
            <w:r>
              <w:rPr>
                <w:color w:val="000000"/>
                <w:sz w:val="15"/>
              </w:rPr>
              <w:t>156,148.71</w:t>
            </w:r>
          </w:p>
        </w:tc>
        <w:tc>
          <w:tcPr>
            <w:tcW w:w="1224" w:type="dxa"/>
            <w:vAlign w:val="center"/>
          </w:tcPr>
          <w:p w14:paraId="1F312030" w14:textId="77777777" w:rsidR="00EC59AC" w:rsidRDefault="00000000">
            <w:pPr>
              <w:pStyle w:val="affd"/>
            </w:pPr>
            <w:r>
              <w:rPr>
                <w:color w:val="000000"/>
                <w:sz w:val="15"/>
              </w:rPr>
              <w:t>1,568</w:t>
            </w:r>
          </w:p>
        </w:tc>
        <w:tc>
          <w:tcPr>
            <w:tcW w:w="1224" w:type="dxa"/>
            <w:vAlign w:val="center"/>
          </w:tcPr>
          <w:p w14:paraId="3AAC82AB" w14:textId="77777777" w:rsidR="00EC59AC" w:rsidRDefault="00000000">
            <w:pPr>
              <w:pStyle w:val="affd"/>
            </w:pPr>
            <w:r>
              <w:rPr>
                <w:color w:val="000000"/>
                <w:sz w:val="15"/>
              </w:rPr>
              <w:t>5,264.05</w:t>
            </w:r>
          </w:p>
        </w:tc>
        <w:tc>
          <w:tcPr>
            <w:tcW w:w="1224" w:type="dxa"/>
            <w:vAlign w:val="center"/>
          </w:tcPr>
          <w:p w14:paraId="071D9A90" w14:textId="77777777" w:rsidR="00EC59AC" w:rsidRDefault="00000000">
            <w:pPr>
              <w:pStyle w:val="affd"/>
            </w:pPr>
            <w:r>
              <w:rPr>
                <w:color w:val="000000"/>
                <w:sz w:val="15"/>
              </w:rPr>
              <w:t>3.37%</w:t>
            </w:r>
          </w:p>
        </w:tc>
        <w:tc>
          <w:tcPr>
            <w:tcW w:w="1224" w:type="dxa"/>
            <w:vAlign w:val="center"/>
          </w:tcPr>
          <w:p w14:paraId="15BF41E2" w14:textId="77777777" w:rsidR="00EC59AC" w:rsidRDefault="00000000">
            <w:pPr>
              <w:pStyle w:val="affd"/>
            </w:pPr>
            <w:r>
              <w:rPr>
                <w:color w:val="000000"/>
                <w:sz w:val="15"/>
              </w:rPr>
              <w:t>803</w:t>
            </w:r>
          </w:p>
        </w:tc>
        <w:tc>
          <w:tcPr>
            <w:tcW w:w="1224" w:type="dxa"/>
            <w:vAlign w:val="center"/>
          </w:tcPr>
          <w:p w14:paraId="654F3E16" w14:textId="77777777" w:rsidR="00EC59AC" w:rsidRDefault="00000000">
            <w:pPr>
              <w:pStyle w:val="affd"/>
            </w:pPr>
            <w:r>
              <w:rPr>
                <w:color w:val="000000"/>
                <w:sz w:val="15"/>
              </w:rPr>
              <w:t>2,937.15</w:t>
            </w:r>
          </w:p>
        </w:tc>
        <w:tc>
          <w:tcPr>
            <w:tcW w:w="1224" w:type="dxa"/>
            <w:vAlign w:val="center"/>
          </w:tcPr>
          <w:p w14:paraId="2C0DBAAB" w14:textId="77777777" w:rsidR="00EC59AC" w:rsidRDefault="00000000">
            <w:pPr>
              <w:pStyle w:val="affd"/>
            </w:pPr>
            <w:r>
              <w:rPr>
                <w:color w:val="000000"/>
                <w:sz w:val="15"/>
              </w:rPr>
              <w:t>1.88%</w:t>
            </w:r>
          </w:p>
        </w:tc>
      </w:tr>
      <w:tr w:rsidR="00EC59AC" w14:paraId="0388CB6B" w14:textId="77777777">
        <w:trPr>
          <w:jc w:val="center"/>
        </w:trPr>
        <w:tc>
          <w:tcPr>
            <w:tcW w:w="1224" w:type="dxa"/>
            <w:vAlign w:val="center"/>
          </w:tcPr>
          <w:p w14:paraId="2BCD9E77" w14:textId="77777777" w:rsidR="00EC59AC" w:rsidRDefault="00000000">
            <w:pPr>
              <w:pStyle w:val="affd"/>
            </w:pPr>
            <w:r>
              <w:rPr>
                <w:color w:val="000000"/>
                <w:sz w:val="15"/>
              </w:rPr>
              <w:t>欧洲</w:t>
            </w:r>
          </w:p>
        </w:tc>
        <w:tc>
          <w:tcPr>
            <w:tcW w:w="1224" w:type="dxa"/>
            <w:vAlign w:val="center"/>
          </w:tcPr>
          <w:p w14:paraId="0A4506E9" w14:textId="77777777" w:rsidR="00EC59AC" w:rsidRDefault="00000000">
            <w:pPr>
              <w:pStyle w:val="affd"/>
            </w:pPr>
            <w:r>
              <w:rPr>
                <w:color w:val="000000"/>
                <w:sz w:val="15"/>
              </w:rPr>
              <w:t>37,096.88</w:t>
            </w:r>
          </w:p>
        </w:tc>
        <w:tc>
          <w:tcPr>
            <w:tcW w:w="1224" w:type="dxa"/>
            <w:vAlign w:val="center"/>
          </w:tcPr>
          <w:p w14:paraId="1526DDA8" w14:textId="77777777" w:rsidR="00EC59AC" w:rsidRDefault="00000000">
            <w:pPr>
              <w:pStyle w:val="affd"/>
            </w:pPr>
            <w:r>
              <w:rPr>
                <w:color w:val="000000"/>
                <w:sz w:val="15"/>
              </w:rPr>
              <w:t>542</w:t>
            </w:r>
          </w:p>
        </w:tc>
        <w:tc>
          <w:tcPr>
            <w:tcW w:w="1224" w:type="dxa"/>
            <w:vAlign w:val="center"/>
          </w:tcPr>
          <w:p w14:paraId="0F1234AD" w14:textId="77777777" w:rsidR="00EC59AC" w:rsidRDefault="00000000">
            <w:pPr>
              <w:pStyle w:val="affd"/>
            </w:pPr>
            <w:r>
              <w:rPr>
                <w:color w:val="000000"/>
                <w:sz w:val="15"/>
              </w:rPr>
              <w:t>135.43</w:t>
            </w:r>
          </w:p>
        </w:tc>
        <w:tc>
          <w:tcPr>
            <w:tcW w:w="1224" w:type="dxa"/>
            <w:vAlign w:val="center"/>
          </w:tcPr>
          <w:p w14:paraId="487B7EA1" w14:textId="77777777" w:rsidR="00EC59AC" w:rsidRDefault="00000000">
            <w:pPr>
              <w:pStyle w:val="affd"/>
            </w:pPr>
            <w:r>
              <w:rPr>
                <w:color w:val="000000"/>
                <w:sz w:val="15"/>
              </w:rPr>
              <w:t>0.37%</w:t>
            </w:r>
          </w:p>
        </w:tc>
        <w:tc>
          <w:tcPr>
            <w:tcW w:w="1224" w:type="dxa"/>
            <w:vAlign w:val="center"/>
          </w:tcPr>
          <w:p w14:paraId="44B5BFA7" w14:textId="77777777" w:rsidR="00EC59AC" w:rsidRDefault="00000000">
            <w:pPr>
              <w:pStyle w:val="affd"/>
            </w:pPr>
            <w:r>
              <w:rPr>
                <w:color w:val="000000"/>
                <w:sz w:val="15"/>
              </w:rPr>
              <w:t>47</w:t>
            </w:r>
          </w:p>
        </w:tc>
        <w:tc>
          <w:tcPr>
            <w:tcW w:w="1224" w:type="dxa"/>
            <w:vAlign w:val="center"/>
          </w:tcPr>
          <w:p w14:paraId="0B86495B" w14:textId="77777777" w:rsidR="00EC59AC" w:rsidRDefault="00000000">
            <w:pPr>
              <w:pStyle w:val="affd"/>
            </w:pPr>
            <w:r>
              <w:rPr>
                <w:color w:val="000000"/>
                <w:sz w:val="15"/>
              </w:rPr>
              <w:t>6.12</w:t>
            </w:r>
          </w:p>
        </w:tc>
        <w:tc>
          <w:tcPr>
            <w:tcW w:w="1224" w:type="dxa"/>
            <w:vAlign w:val="center"/>
          </w:tcPr>
          <w:p w14:paraId="39B8D9D0" w14:textId="77777777" w:rsidR="00EC59AC" w:rsidRDefault="00000000">
            <w:pPr>
              <w:pStyle w:val="affd"/>
            </w:pPr>
            <w:r>
              <w:rPr>
                <w:color w:val="000000"/>
                <w:sz w:val="15"/>
              </w:rPr>
              <w:t>0.02%</w:t>
            </w:r>
          </w:p>
        </w:tc>
      </w:tr>
      <w:tr w:rsidR="00EC59AC" w14:paraId="449361F6" w14:textId="77777777">
        <w:trPr>
          <w:jc w:val="center"/>
        </w:trPr>
        <w:tc>
          <w:tcPr>
            <w:tcW w:w="1224" w:type="dxa"/>
            <w:vAlign w:val="center"/>
          </w:tcPr>
          <w:p w14:paraId="31F08CF5" w14:textId="77777777" w:rsidR="00EC59AC" w:rsidRDefault="00000000">
            <w:pPr>
              <w:pStyle w:val="affd"/>
            </w:pPr>
            <w:r>
              <w:rPr>
                <w:color w:val="000000"/>
                <w:sz w:val="15"/>
              </w:rPr>
              <w:t>亚太</w:t>
            </w:r>
          </w:p>
        </w:tc>
        <w:tc>
          <w:tcPr>
            <w:tcW w:w="1224" w:type="dxa"/>
            <w:vAlign w:val="center"/>
          </w:tcPr>
          <w:p w14:paraId="745C589C" w14:textId="77777777" w:rsidR="00EC59AC" w:rsidRDefault="00000000">
            <w:pPr>
              <w:pStyle w:val="affd"/>
            </w:pPr>
            <w:r>
              <w:rPr>
                <w:color w:val="000000"/>
                <w:sz w:val="15"/>
              </w:rPr>
              <w:t>14,675.99</w:t>
            </w:r>
          </w:p>
        </w:tc>
        <w:tc>
          <w:tcPr>
            <w:tcW w:w="1224" w:type="dxa"/>
            <w:vAlign w:val="center"/>
          </w:tcPr>
          <w:p w14:paraId="15C04F10" w14:textId="77777777" w:rsidR="00EC59AC" w:rsidRDefault="00000000">
            <w:pPr>
              <w:pStyle w:val="affd"/>
            </w:pPr>
            <w:r>
              <w:rPr>
                <w:color w:val="000000"/>
                <w:sz w:val="15"/>
              </w:rPr>
              <w:t>631</w:t>
            </w:r>
          </w:p>
        </w:tc>
        <w:tc>
          <w:tcPr>
            <w:tcW w:w="1224" w:type="dxa"/>
            <w:vAlign w:val="center"/>
          </w:tcPr>
          <w:p w14:paraId="0DA5CBFE" w14:textId="77777777" w:rsidR="00EC59AC" w:rsidRDefault="00000000">
            <w:pPr>
              <w:pStyle w:val="affd"/>
            </w:pPr>
            <w:r>
              <w:rPr>
                <w:color w:val="000000"/>
                <w:sz w:val="15"/>
              </w:rPr>
              <w:t>709.94</w:t>
            </w:r>
          </w:p>
        </w:tc>
        <w:tc>
          <w:tcPr>
            <w:tcW w:w="1224" w:type="dxa"/>
            <w:vAlign w:val="center"/>
          </w:tcPr>
          <w:p w14:paraId="2C8F8513" w14:textId="77777777" w:rsidR="00EC59AC" w:rsidRDefault="00000000">
            <w:pPr>
              <w:pStyle w:val="affd"/>
            </w:pPr>
            <w:r>
              <w:rPr>
                <w:color w:val="000000"/>
                <w:sz w:val="15"/>
              </w:rPr>
              <w:t>4.84%</w:t>
            </w:r>
          </w:p>
        </w:tc>
        <w:tc>
          <w:tcPr>
            <w:tcW w:w="1224" w:type="dxa"/>
            <w:vAlign w:val="center"/>
          </w:tcPr>
          <w:p w14:paraId="18F0ED6A" w14:textId="77777777" w:rsidR="00EC59AC" w:rsidRDefault="00000000">
            <w:pPr>
              <w:pStyle w:val="affd"/>
            </w:pPr>
            <w:r>
              <w:rPr>
                <w:color w:val="000000"/>
                <w:sz w:val="15"/>
              </w:rPr>
              <w:t>9</w:t>
            </w:r>
          </w:p>
        </w:tc>
        <w:tc>
          <w:tcPr>
            <w:tcW w:w="1224" w:type="dxa"/>
            <w:vAlign w:val="center"/>
          </w:tcPr>
          <w:p w14:paraId="6DD0C83B" w14:textId="77777777" w:rsidR="00EC59AC" w:rsidRDefault="00000000">
            <w:pPr>
              <w:pStyle w:val="affd"/>
            </w:pPr>
            <w:r>
              <w:rPr>
                <w:color w:val="000000"/>
                <w:sz w:val="15"/>
              </w:rPr>
              <w:t>50.10</w:t>
            </w:r>
          </w:p>
        </w:tc>
        <w:tc>
          <w:tcPr>
            <w:tcW w:w="1224" w:type="dxa"/>
            <w:vAlign w:val="center"/>
          </w:tcPr>
          <w:p w14:paraId="7D9E7FA2" w14:textId="77777777" w:rsidR="00EC59AC" w:rsidRDefault="00000000">
            <w:pPr>
              <w:pStyle w:val="affd"/>
            </w:pPr>
            <w:r>
              <w:rPr>
                <w:color w:val="000000"/>
                <w:sz w:val="15"/>
              </w:rPr>
              <w:t>0.34%</w:t>
            </w:r>
          </w:p>
        </w:tc>
      </w:tr>
      <w:tr w:rsidR="00EC59AC" w14:paraId="5FCE0FF7" w14:textId="77777777">
        <w:trPr>
          <w:jc w:val="center"/>
        </w:trPr>
        <w:tc>
          <w:tcPr>
            <w:tcW w:w="1224" w:type="dxa"/>
            <w:vAlign w:val="center"/>
          </w:tcPr>
          <w:p w14:paraId="6521FACC" w14:textId="77777777" w:rsidR="00EC59AC" w:rsidRDefault="00000000">
            <w:pPr>
              <w:pStyle w:val="affd"/>
            </w:pPr>
            <w:r>
              <w:rPr>
                <w:color w:val="000000"/>
                <w:sz w:val="15"/>
              </w:rPr>
              <w:t>加拿大</w:t>
            </w:r>
          </w:p>
        </w:tc>
        <w:tc>
          <w:tcPr>
            <w:tcW w:w="1224" w:type="dxa"/>
            <w:vAlign w:val="center"/>
          </w:tcPr>
          <w:p w14:paraId="639F5B8B" w14:textId="77777777" w:rsidR="00EC59AC" w:rsidRDefault="00000000">
            <w:pPr>
              <w:pStyle w:val="affd"/>
            </w:pPr>
            <w:r>
              <w:rPr>
                <w:color w:val="000000"/>
                <w:sz w:val="15"/>
              </w:rPr>
              <w:t>5,111.76</w:t>
            </w:r>
          </w:p>
        </w:tc>
        <w:tc>
          <w:tcPr>
            <w:tcW w:w="1224" w:type="dxa"/>
            <w:vAlign w:val="center"/>
          </w:tcPr>
          <w:p w14:paraId="7387D1DD" w14:textId="77777777" w:rsidR="00EC59AC" w:rsidRDefault="00000000">
            <w:pPr>
              <w:pStyle w:val="affd"/>
            </w:pPr>
            <w:r>
              <w:rPr>
                <w:color w:val="000000"/>
                <w:sz w:val="15"/>
              </w:rPr>
              <w:t>233</w:t>
            </w:r>
          </w:p>
        </w:tc>
        <w:tc>
          <w:tcPr>
            <w:tcW w:w="1224" w:type="dxa"/>
            <w:vAlign w:val="center"/>
          </w:tcPr>
          <w:p w14:paraId="3C8AFA7B" w14:textId="77777777" w:rsidR="00EC59AC" w:rsidRDefault="00000000">
            <w:pPr>
              <w:pStyle w:val="affd"/>
            </w:pPr>
            <w:r>
              <w:rPr>
                <w:color w:val="000000"/>
                <w:sz w:val="15"/>
              </w:rPr>
              <w:t>170.28</w:t>
            </w:r>
          </w:p>
        </w:tc>
        <w:tc>
          <w:tcPr>
            <w:tcW w:w="1224" w:type="dxa"/>
            <w:vAlign w:val="center"/>
          </w:tcPr>
          <w:p w14:paraId="3AB80971" w14:textId="77777777" w:rsidR="00EC59AC" w:rsidRDefault="00000000">
            <w:pPr>
              <w:pStyle w:val="affd"/>
            </w:pPr>
            <w:r>
              <w:rPr>
                <w:color w:val="000000"/>
                <w:sz w:val="15"/>
              </w:rPr>
              <w:t>3.33%</w:t>
            </w:r>
          </w:p>
        </w:tc>
        <w:tc>
          <w:tcPr>
            <w:tcW w:w="1224" w:type="dxa"/>
            <w:vAlign w:val="center"/>
          </w:tcPr>
          <w:p w14:paraId="414EF5D7" w14:textId="77777777" w:rsidR="00EC59AC" w:rsidRDefault="00000000">
            <w:pPr>
              <w:pStyle w:val="affd"/>
            </w:pPr>
            <w:r>
              <w:rPr>
                <w:color w:val="000000"/>
                <w:sz w:val="15"/>
              </w:rPr>
              <w:t>118</w:t>
            </w:r>
          </w:p>
        </w:tc>
        <w:tc>
          <w:tcPr>
            <w:tcW w:w="1224" w:type="dxa"/>
            <w:vAlign w:val="center"/>
          </w:tcPr>
          <w:p w14:paraId="0D39FF04" w14:textId="77777777" w:rsidR="00EC59AC" w:rsidRDefault="00000000">
            <w:pPr>
              <w:pStyle w:val="affd"/>
            </w:pPr>
            <w:r>
              <w:rPr>
                <w:color w:val="000000"/>
                <w:sz w:val="15"/>
              </w:rPr>
              <w:t>100.72</w:t>
            </w:r>
          </w:p>
        </w:tc>
        <w:tc>
          <w:tcPr>
            <w:tcW w:w="1224" w:type="dxa"/>
            <w:vAlign w:val="center"/>
          </w:tcPr>
          <w:p w14:paraId="04F901FE" w14:textId="77777777" w:rsidR="00EC59AC" w:rsidRDefault="00000000">
            <w:pPr>
              <w:pStyle w:val="affd"/>
            </w:pPr>
            <w:r>
              <w:rPr>
                <w:color w:val="000000"/>
                <w:sz w:val="15"/>
              </w:rPr>
              <w:t>1.97%</w:t>
            </w:r>
          </w:p>
        </w:tc>
      </w:tr>
      <w:tr w:rsidR="00EC59AC" w14:paraId="749E6AFE" w14:textId="77777777">
        <w:trPr>
          <w:jc w:val="center"/>
        </w:trPr>
        <w:tc>
          <w:tcPr>
            <w:tcW w:w="1224" w:type="dxa"/>
            <w:vAlign w:val="center"/>
          </w:tcPr>
          <w:p w14:paraId="7F475463" w14:textId="77777777" w:rsidR="00EC59AC" w:rsidRDefault="00000000">
            <w:pPr>
              <w:pStyle w:val="affd"/>
            </w:pPr>
            <w:r>
              <w:rPr>
                <w:color w:val="000000"/>
                <w:sz w:val="15"/>
              </w:rPr>
              <w:t>其他</w:t>
            </w:r>
          </w:p>
        </w:tc>
        <w:tc>
          <w:tcPr>
            <w:tcW w:w="1224" w:type="dxa"/>
            <w:vAlign w:val="center"/>
          </w:tcPr>
          <w:p w14:paraId="6E7D5C1D" w14:textId="77777777" w:rsidR="00EC59AC" w:rsidRDefault="00000000">
            <w:pPr>
              <w:pStyle w:val="affd"/>
            </w:pPr>
            <w:r>
              <w:rPr>
                <w:color w:val="000000"/>
                <w:sz w:val="15"/>
              </w:rPr>
              <w:t>448.03</w:t>
            </w:r>
          </w:p>
        </w:tc>
        <w:tc>
          <w:tcPr>
            <w:tcW w:w="1224" w:type="dxa"/>
            <w:vAlign w:val="center"/>
          </w:tcPr>
          <w:p w14:paraId="5A43B201" w14:textId="77777777" w:rsidR="00EC59AC" w:rsidRDefault="00000000">
            <w:pPr>
              <w:pStyle w:val="affd"/>
            </w:pPr>
            <w:r>
              <w:rPr>
                <w:color w:val="000000"/>
                <w:sz w:val="15"/>
              </w:rPr>
              <w:t>187</w:t>
            </w:r>
          </w:p>
        </w:tc>
        <w:tc>
          <w:tcPr>
            <w:tcW w:w="1224" w:type="dxa"/>
            <w:vAlign w:val="center"/>
          </w:tcPr>
          <w:p w14:paraId="7210B8BC" w14:textId="77777777" w:rsidR="00EC59AC" w:rsidRDefault="00000000">
            <w:pPr>
              <w:pStyle w:val="affd"/>
            </w:pPr>
            <w:r>
              <w:rPr>
                <w:color w:val="000000"/>
                <w:sz w:val="15"/>
              </w:rPr>
              <w:t>42.68</w:t>
            </w:r>
          </w:p>
        </w:tc>
        <w:tc>
          <w:tcPr>
            <w:tcW w:w="1224" w:type="dxa"/>
            <w:vAlign w:val="center"/>
          </w:tcPr>
          <w:p w14:paraId="068C057A" w14:textId="77777777" w:rsidR="00EC59AC" w:rsidRDefault="00000000">
            <w:pPr>
              <w:pStyle w:val="affd"/>
            </w:pPr>
            <w:r>
              <w:rPr>
                <w:color w:val="000000"/>
                <w:sz w:val="15"/>
              </w:rPr>
              <w:t>9.53%</w:t>
            </w:r>
          </w:p>
        </w:tc>
        <w:tc>
          <w:tcPr>
            <w:tcW w:w="1224" w:type="dxa"/>
            <w:vAlign w:val="center"/>
          </w:tcPr>
          <w:p w14:paraId="44BAD27E" w14:textId="77777777" w:rsidR="00EC59AC" w:rsidRDefault="00000000">
            <w:pPr>
              <w:pStyle w:val="affd"/>
            </w:pPr>
            <w:r>
              <w:rPr>
                <w:color w:val="000000"/>
                <w:sz w:val="15"/>
              </w:rPr>
              <w:t>9</w:t>
            </w:r>
          </w:p>
        </w:tc>
        <w:tc>
          <w:tcPr>
            <w:tcW w:w="1224" w:type="dxa"/>
            <w:vAlign w:val="center"/>
          </w:tcPr>
          <w:p w14:paraId="4E29F5F4" w14:textId="77777777" w:rsidR="00EC59AC" w:rsidRDefault="00000000">
            <w:pPr>
              <w:pStyle w:val="affd"/>
            </w:pPr>
            <w:r>
              <w:rPr>
                <w:color w:val="000000"/>
                <w:sz w:val="15"/>
              </w:rPr>
              <w:t>0.03</w:t>
            </w:r>
          </w:p>
        </w:tc>
        <w:tc>
          <w:tcPr>
            <w:tcW w:w="1224" w:type="dxa"/>
            <w:vAlign w:val="center"/>
          </w:tcPr>
          <w:p w14:paraId="3ACD64BD" w14:textId="77777777" w:rsidR="00EC59AC" w:rsidRDefault="00000000">
            <w:pPr>
              <w:pStyle w:val="affd"/>
            </w:pPr>
            <w:r>
              <w:rPr>
                <w:color w:val="000000"/>
                <w:sz w:val="15"/>
              </w:rPr>
              <w:t>0.01%</w:t>
            </w:r>
          </w:p>
        </w:tc>
      </w:tr>
      <w:tr w:rsidR="00EC59AC" w14:paraId="37559404" w14:textId="77777777">
        <w:trPr>
          <w:jc w:val="center"/>
        </w:trPr>
        <w:tc>
          <w:tcPr>
            <w:tcW w:w="1224" w:type="dxa"/>
            <w:vAlign w:val="center"/>
          </w:tcPr>
          <w:p w14:paraId="7C7B8549" w14:textId="77777777" w:rsidR="00EC59AC" w:rsidRDefault="00000000">
            <w:pPr>
              <w:pStyle w:val="affd"/>
            </w:pPr>
            <w:r>
              <w:rPr>
                <w:color w:val="000000"/>
                <w:sz w:val="15"/>
              </w:rPr>
              <w:t>合计</w:t>
            </w:r>
          </w:p>
        </w:tc>
        <w:tc>
          <w:tcPr>
            <w:tcW w:w="1224" w:type="dxa"/>
            <w:vAlign w:val="center"/>
          </w:tcPr>
          <w:p w14:paraId="29B53AD5" w14:textId="77777777" w:rsidR="00EC59AC" w:rsidRDefault="00000000">
            <w:pPr>
              <w:pStyle w:val="affd"/>
            </w:pPr>
            <w:r>
              <w:rPr>
                <w:color w:val="000000"/>
                <w:sz w:val="15"/>
              </w:rPr>
              <w:t>213,481.38</w:t>
            </w:r>
          </w:p>
        </w:tc>
        <w:tc>
          <w:tcPr>
            <w:tcW w:w="1224" w:type="dxa"/>
            <w:vAlign w:val="center"/>
          </w:tcPr>
          <w:p w14:paraId="289EB3DB" w14:textId="77777777" w:rsidR="00EC59AC" w:rsidRDefault="00000000">
            <w:pPr>
              <w:pStyle w:val="affd"/>
            </w:pPr>
            <w:r>
              <w:rPr>
                <w:color w:val="000000"/>
                <w:sz w:val="15"/>
              </w:rPr>
              <w:t>3,161</w:t>
            </w:r>
          </w:p>
        </w:tc>
        <w:tc>
          <w:tcPr>
            <w:tcW w:w="1224" w:type="dxa"/>
            <w:vAlign w:val="center"/>
          </w:tcPr>
          <w:p w14:paraId="6B668E0E" w14:textId="77777777" w:rsidR="00EC59AC" w:rsidRDefault="00000000">
            <w:pPr>
              <w:pStyle w:val="affd"/>
            </w:pPr>
            <w:r>
              <w:rPr>
                <w:color w:val="000000"/>
                <w:sz w:val="15"/>
              </w:rPr>
              <w:t>6,322.38</w:t>
            </w:r>
          </w:p>
        </w:tc>
        <w:tc>
          <w:tcPr>
            <w:tcW w:w="1224" w:type="dxa"/>
            <w:vAlign w:val="center"/>
          </w:tcPr>
          <w:p w14:paraId="5864A373" w14:textId="77777777" w:rsidR="00EC59AC" w:rsidRDefault="00000000">
            <w:pPr>
              <w:pStyle w:val="affd"/>
            </w:pPr>
            <w:r>
              <w:rPr>
                <w:color w:val="000000"/>
                <w:sz w:val="15"/>
              </w:rPr>
              <w:t>2.96%</w:t>
            </w:r>
          </w:p>
        </w:tc>
        <w:tc>
          <w:tcPr>
            <w:tcW w:w="1224" w:type="dxa"/>
            <w:vAlign w:val="center"/>
          </w:tcPr>
          <w:p w14:paraId="27DF5011" w14:textId="77777777" w:rsidR="00EC59AC" w:rsidRDefault="00000000">
            <w:pPr>
              <w:pStyle w:val="affd"/>
            </w:pPr>
            <w:r>
              <w:rPr>
                <w:color w:val="000000"/>
                <w:sz w:val="15"/>
              </w:rPr>
              <w:t>986</w:t>
            </w:r>
          </w:p>
        </w:tc>
        <w:tc>
          <w:tcPr>
            <w:tcW w:w="1224" w:type="dxa"/>
            <w:vAlign w:val="center"/>
          </w:tcPr>
          <w:p w14:paraId="3D0F551F" w14:textId="77777777" w:rsidR="00EC59AC" w:rsidRDefault="00000000">
            <w:pPr>
              <w:pStyle w:val="affd"/>
            </w:pPr>
            <w:r>
              <w:rPr>
                <w:color w:val="000000"/>
                <w:sz w:val="15"/>
              </w:rPr>
              <w:t>3,094.12</w:t>
            </w:r>
          </w:p>
        </w:tc>
        <w:tc>
          <w:tcPr>
            <w:tcW w:w="1224" w:type="dxa"/>
            <w:vAlign w:val="center"/>
          </w:tcPr>
          <w:p w14:paraId="104161E7" w14:textId="77777777" w:rsidR="00EC59AC" w:rsidRDefault="00000000">
            <w:pPr>
              <w:pStyle w:val="affd"/>
            </w:pPr>
            <w:r>
              <w:rPr>
                <w:color w:val="000000"/>
                <w:sz w:val="15"/>
              </w:rPr>
              <w:t>1.45%</w:t>
            </w:r>
          </w:p>
        </w:tc>
      </w:tr>
    </w:tbl>
    <w:p w14:paraId="691C20A9" w14:textId="77777777" w:rsidR="00EC59AC" w:rsidRDefault="00000000">
      <w:pPr>
        <w:pStyle w:val="affe"/>
        <w:spacing w:before="0" w:after="40" w:line="288" w:lineRule="auto"/>
      </w:pPr>
      <w:r>
        <w:t>资料来源：</w:t>
      </w:r>
      <w:r>
        <w:t>Morningstar</w:t>
      </w:r>
      <w:r>
        <w:t>、易方达产品研究</w:t>
      </w:r>
    </w:p>
    <w:p w14:paraId="0AB3B596" w14:textId="77777777" w:rsidR="00F419D1" w:rsidRDefault="00000000">
      <w:pPr>
        <w:pStyle w:val="21"/>
      </w:pPr>
      <w:r>
        <w:t>1.3</w:t>
      </w:r>
      <w:r>
        <w:t>全球衍生策略</w:t>
      </w:r>
      <w:r>
        <w:t>ETF</w:t>
      </w:r>
      <w:r>
        <w:t>结构总览</w:t>
      </w:r>
    </w:p>
    <w:p w14:paraId="2FCC1EE1" w14:textId="1A16C5AB" w:rsidR="000919D1" w:rsidRDefault="000919D1">
      <w:r w:rsidRPr="000919D1">
        <w:t>按产品功能和收益结构划分，全球衍生策略</w:t>
      </w:r>
      <w:r w:rsidRPr="000919D1">
        <w:t>ETF</w:t>
      </w:r>
      <w:r w:rsidRPr="000919D1">
        <w:t>可归为四类：收益增强型（通过卖出期权获取权利金收入，以增厚组合收益）、风险缓冲型（通过构建期权组合以换取在特定价格区间内的确定性收益结果）、杠杆与反向型（通过衍生工具实现日度杠杆或反向暴露，以放大或反向跟踪标的指数收益）以及另类衍生策略型（涵盖管理期货、市场中性、尾部风险对冲等多元策略）。</w:t>
      </w:r>
    </w:p>
    <w:p w14:paraId="2EE0F4E8" w14:textId="7C560844" w:rsidR="000919D1" w:rsidRDefault="000919D1" w:rsidP="000919D1">
      <w:r w:rsidRPr="000919D1">
        <w:t>从衍生工具使用方式看，收益增强型和风险缓冲型均以期权为核心工具；杠杆与反向型绝大多数不使用期权，主要通过期货、互换和每日再平衡机制实现杠杆或反向敞口；另类衍生策略型内部差异最大，既包括尾部风险对冲、</w:t>
      </w:r>
      <w:r w:rsidRPr="000919D1">
        <w:t>collar</w:t>
      </w:r>
      <w:r w:rsidRPr="000919D1">
        <w:t>策略、期权叠加（</w:t>
      </w:r>
      <w:r w:rsidRPr="000919D1">
        <w:t>options overlay</w:t>
      </w:r>
      <w:r w:rsidRPr="000919D1">
        <w:t>）等期权策略，也包括管理期货、市场中性、货币对冲以及普通指数跟踪产品</w:t>
      </w:r>
      <w:r>
        <w:t>。</w:t>
      </w:r>
    </w:p>
    <w:p w14:paraId="2B4A0021" w14:textId="05B5A55E" w:rsidR="00EC59AC" w:rsidRDefault="000919D1">
      <w:r w:rsidRPr="000919D1">
        <w:t>从产品数量看，杠杆与反向型产品最多，共</w:t>
      </w:r>
      <w:r w:rsidRPr="000919D1">
        <w:t>1,843</w:t>
      </w:r>
      <w:r w:rsidRPr="000919D1">
        <w:t>只，占样本总数的</w:t>
      </w:r>
      <w:r w:rsidRPr="000919D1">
        <w:t>58.30%</w:t>
      </w:r>
      <w:r w:rsidRPr="000919D1">
        <w:t>；风险缓冲型</w:t>
      </w:r>
      <w:r w:rsidRPr="000919D1">
        <w:t>520</w:t>
      </w:r>
      <w:r w:rsidRPr="000919D1">
        <w:t>只，占</w:t>
      </w:r>
      <w:r w:rsidRPr="000919D1">
        <w:t>16.45%</w:t>
      </w:r>
      <w:r w:rsidRPr="000919D1">
        <w:t>；另类衍生策略型</w:t>
      </w:r>
      <w:r w:rsidRPr="000919D1">
        <w:t>468</w:t>
      </w:r>
      <w:r w:rsidRPr="000919D1">
        <w:t>只，占</w:t>
      </w:r>
      <w:r w:rsidRPr="000919D1">
        <w:t>14.81%</w:t>
      </w:r>
      <w:r w:rsidRPr="000919D1">
        <w:t>；收益增强型</w:t>
      </w:r>
      <w:r w:rsidRPr="000919D1">
        <w:t>330</w:t>
      </w:r>
      <w:r w:rsidRPr="000919D1">
        <w:t>只，占</w:t>
      </w:r>
      <w:r w:rsidRPr="000919D1">
        <w:t>10.44%</w:t>
      </w:r>
      <w:r w:rsidRPr="000919D1">
        <w:t>。从规模看，杠杆与反向型</w:t>
      </w:r>
      <w:r w:rsidRPr="000919D1">
        <w:t>AUM</w:t>
      </w:r>
      <w:r w:rsidRPr="000919D1">
        <w:t>最高，约</w:t>
      </w:r>
      <w:r w:rsidRPr="000919D1">
        <w:t>3,021.60</w:t>
      </w:r>
      <w:r w:rsidRPr="000919D1">
        <w:t>亿美元，占样本总规模的</w:t>
      </w:r>
      <w:r w:rsidRPr="000919D1">
        <w:t>47.79%</w:t>
      </w:r>
      <w:r w:rsidRPr="000919D1">
        <w:t>；收益增强型</w:t>
      </w:r>
      <w:r w:rsidRPr="000919D1">
        <w:t>AUM</w:t>
      </w:r>
      <w:r w:rsidRPr="000919D1">
        <w:t>约</w:t>
      </w:r>
      <w:r w:rsidRPr="000919D1">
        <w:t>1,944.70</w:t>
      </w:r>
      <w:r w:rsidRPr="000919D1">
        <w:t>亿美元，占</w:t>
      </w:r>
      <w:r w:rsidRPr="000919D1">
        <w:t>30.76%</w:t>
      </w:r>
      <w:r w:rsidRPr="000919D1">
        <w:t>；风险缓冲型</w:t>
      </w:r>
      <w:r w:rsidRPr="000919D1">
        <w:t>AUM</w:t>
      </w:r>
      <w:r w:rsidRPr="000919D1">
        <w:t>约</w:t>
      </w:r>
      <w:r w:rsidRPr="000919D1">
        <w:t>901.89</w:t>
      </w:r>
      <w:r w:rsidRPr="000919D1">
        <w:t>亿美元，占</w:t>
      </w:r>
      <w:r w:rsidRPr="000919D1">
        <w:t>14.27%</w:t>
      </w:r>
      <w:r w:rsidRPr="000919D1">
        <w:t>；另类衍生策略型</w:t>
      </w:r>
      <w:r w:rsidRPr="000919D1">
        <w:t>AUM</w:t>
      </w:r>
      <w:r w:rsidRPr="000919D1">
        <w:t>约</w:t>
      </w:r>
      <w:r w:rsidRPr="000919D1">
        <w:t>454.18</w:t>
      </w:r>
      <w:r w:rsidRPr="000919D1">
        <w:t>亿美元，占</w:t>
      </w:r>
      <w:r w:rsidRPr="000919D1">
        <w:t>7.18%</w:t>
      </w:r>
      <w:r w:rsidRPr="000919D1">
        <w:t>。综合来看，杠杆与反向型在数量和规模上均占首位，反映出投资者对短期交易和</w:t>
      </w:r>
      <w:r w:rsidRPr="000919D1">
        <w:t xml:space="preserve"> directional </w:t>
      </w:r>
      <w:r w:rsidRPr="000919D1">
        <w:t>暴露工具的旺盛需求；收益增强型虽产品数量最少，但规模占比居第二（</w:t>
      </w:r>
      <w:r w:rsidRPr="000919D1">
        <w:t>30.76%</w:t>
      </w:r>
      <w:r w:rsidRPr="000919D1">
        <w:t>），单只产品平均规模明显高于其他类型</w:t>
      </w:r>
      <w:r w:rsidR="00B5113D" w:rsidRPr="00B5113D">
        <w:t>。</w:t>
      </w:r>
    </w:p>
    <w:p w14:paraId="5486EE1D" w14:textId="7C76D1BA" w:rsidR="000919D1" w:rsidRDefault="000919D1" w:rsidP="000919D1">
      <w:pPr>
        <w:rPr>
          <w:rFonts w:hint="eastAsia"/>
        </w:rPr>
      </w:pPr>
      <w:r>
        <w:rPr>
          <w:rFonts w:hint="eastAsia"/>
        </w:rPr>
        <w:t>从头部产品集中度看，收益增强型前五大产品为</w:t>
      </w:r>
      <w:r>
        <w:rPr>
          <w:rFonts w:hint="eastAsia"/>
        </w:rPr>
        <w:t>JEPI</w:t>
      </w:r>
      <w:r>
        <w:rPr>
          <w:rFonts w:hint="eastAsia"/>
        </w:rPr>
        <w:t>（</w:t>
      </w:r>
      <w:r>
        <w:rPr>
          <w:rFonts w:hint="eastAsia"/>
        </w:rPr>
        <w:t>JPMorgan Equity Premium Income ETF</w:t>
      </w:r>
      <w:r>
        <w:rPr>
          <w:rFonts w:hint="eastAsia"/>
        </w:rPr>
        <w:t>，</w:t>
      </w:r>
      <w:r>
        <w:rPr>
          <w:rFonts w:hint="eastAsia"/>
        </w:rPr>
        <w:t>445.48</w:t>
      </w:r>
      <w:r>
        <w:rPr>
          <w:rFonts w:hint="eastAsia"/>
        </w:rPr>
        <w:t>亿美元）、</w:t>
      </w:r>
      <w:r>
        <w:rPr>
          <w:rFonts w:hint="eastAsia"/>
        </w:rPr>
        <w:t>JEPQ</w:t>
      </w:r>
      <w:r>
        <w:rPr>
          <w:rFonts w:hint="eastAsia"/>
        </w:rPr>
        <w:t>（</w:t>
      </w:r>
      <w:r>
        <w:rPr>
          <w:rFonts w:hint="eastAsia"/>
        </w:rPr>
        <w:t>JPMorgan Nasdaq Equity Premium Income ETF</w:t>
      </w:r>
      <w:r>
        <w:rPr>
          <w:rFonts w:hint="eastAsia"/>
        </w:rPr>
        <w:t>，</w:t>
      </w:r>
      <w:r>
        <w:rPr>
          <w:rFonts w:hint="eastAsia"/>
        </w:rPr>
        <w:t>401.53</w:t>
      </w:r>
      <w:r>
        <w:rPr>
          <w:rFonts w:hint="eastAsia"/>
        </w:rPr>
        <w:t>亿美元）、</w:t>
      </w:r>
      <w:r>
        <w:rPr>
          <w:rFonts w:hint="eastAsia"/>
        </w:rPr>
        <w:t>QQQI</w:t>
      </w:r>
      <w:r>
        <w:rPr>
          <w:rFonts w:hint="eastAsia"/>
        </w:rPr>
        <w:t>（</w:t>
      </w:r>
      <w:r>
        <w:rPr>
          <w:rFonts w:hint="eastAsia"/>
        </w:rPr>
        <w:t>NEOS Nasdaq-100 High Income ETF</w:t>
      </w:r>
      <w:r>
        <w:rPr>
          <w:rFonts w:hint="eastAsia"/>
        </w:rPr>
        <w:t>，</w:t>
      </w:r>
      <w:r>
        <w:rPr>
          <w:rFonts w:hint="eastAsia"/>
        </w:rPr>
        <w:t>129.01</w:t>
      </w:r>
      <w:r>
        <w:rPr>
          <w:rFonts w:hint="eastAsia"/>
        </w:rPr>
        <w:t>亿美元）、</w:t>
      </w:r>
      <w:r>
        <w:rPr>
          <w:rFonts w:hint="eastAsia"/>
        </w:rPr>
        <w:t>SPYI</w:t>
      </w:r>
      <w:r>
        <w:rPr>
          <w:rFonts w:hint="eastAsia"/>
        </w:rPr>
        <w:t>（</w:t>
      </w:r>
      <w:r>
        <w:rPr>
          <w:rFonts w:hint="eastAsia"/>
        </w:rPr>
        <w:t>NEOS S&amp;P 500 High Income ETF</w:t>
      </w:r>
      <w:r>
        <w:rPr>
          <w:rFonts w:hint="eastAsia"/>
        </w:rPr>
        <w:t>，</w:t>
      </w:r>
      <w:r>
        <w:rPr>
          <w:rFonts w:hint="eastAsia"/>
        </w:rPr>
        <w:t>102.37</w:t>
      </w:r>
      <w:r>
        <w:rPr>
          <w:rFonts w:hint="eastAsia"/>
        </w:rPr>
        <w:t>亿美元）、</w:t>
      </w:r>
      <w:r>
        <w:rPr>
          <w:rFonts w:hint="eastAsia"/>
        </w:rPr>
        <w:t>QYLD</w:t>
      </w:r>
      <w:r>
        <w:rPr>
          <w:rFonts w:hint="eastAsia"/>
        </w:rPr>
        <w:t>（</w:t>
      </w:r>
      <w:r>
        <w:rPr>
          <w:rFonts w:hint="eastAsia"/>
        </w:rPr>
        <w:t>Global X Nasdaq 100 Covered Call ETF</w:t>
      </w:r>
      <w:r>
        <w:rPr>
          <w:rFonts w:hint="eastAsia"/>
        </w:rPr>
        <w:t>，</w:t>
      </w:r>
      <w:r>
        <w:rPr>
          <w:rFonts w:hint="eastAsia"/>
        </w:rPr>
        <w:t>83.16</w:t>
      </w:r>
      <w:r>
        <w:rPr>
          <w:rFonts w:hint="eastAsia"/>
        </w:rPr>
        <w:t>亿美元），合计规模约</w:t>
      </w:r>
      <w:r>
        <w:rPr>
          <w:rFonts w:hint="eastAsia"/>
        </w:rPr>
        <w:t>1,161.54</w:t>
      </w:r>
      <w:r>
        <w:rPr>
          <w:rFonts w:hint="eastAsia"/>
        </w:rPr>
        <w:t>亿美元，占该类</w:t>
      </w:r>
      <w:r>
        <w:rPr>
          <w:rFonts w:hint="eastAsia"/>
        </w:rPr>
        <w:t>AUM</w:t>
      </w:r>
      <w:r>
        <w:rPr>
          <w:rFonts w:hint="eastAsia"/>
        </w:rPr>
        <w:t>的</w:t>
      </w:r>
      <w:r>
        <w:rPr>
          <w:rFonts w:hint="eastAsia"/>
        </w:rPr>
        <w:t>59.73%</w:t>
      </w:r>
      <w:r>
        <w:rPr>
          <w:rFonts w:hint="eastAsia"/>
        </w:rPr>
        <w:t>，集中度最高，反映出收益增强型产品赛道头部效应极为显著。</w:t>
      </w:r>
    </w:p>
    <w:p w14:paraId="0E4FFB50" w14:textId="0B4D3686" w:rsidR="000919D1" w:rsidRDefault="000919D1" w:rsidP="000919D1">
      <w:pPr>
        <w:rPr>
          <w:rFonts w:hint="eastAsia"/>
        </w:rPr>
      </w:pPr>
      <w:r>
        <w:rPr>
          <w:rFonts w:hint="eastAsia"/>
        </w:rPr>
        <w:t>风险缓冲型前五大产品为</w:t>
      </w:r>
      <w:r>
        <w:rPr>
          <w:rFonts w:hint="eastAsia"/>
        </w:rPr>
        <w:t>BUFR</w:t>
      </w:r>
      <w:r>
        <w:rPr>
          <w:rFonts w:hint="eastAsia"/>
        </w:rPr>
        <w:t>（</w:t>
      </w:r>
      <w:r>
        <w:rPr>
          <w:rFonts w:hint="eastAsia"/>
        </w:rPr>
        <w:t>FT Vest Laddered Buffer ETF</w:t>
      </w:r>
      <w:r>
        <w:rPr>
          <w:rFonts w:hint="eastAsia"/>
        </w:rPr>
        <w:t>，</w:t>
      </w:r>
      <w:r>
        <w:rPr>
          <w:rFonts w:hint="eastAsia"/>
        </w:rPr>
        <w:t>97.32</w:t>
      </w:r>
      <w:r>
        <w:rPr>
          <w:rFonts w:hint="eastAsia"/>
        </w:rPr>
        <w:t>亿美元）、</w:t>
      </w:r>
      <w:r>
        <w:rPr>
          <w:rFonts w:hint="eastAsia"/>
        </w:rPr>
        <w:t>BALT</w:t>
      </w:r>
      <w:r>
        <w:rPr>
          <w:rFonts w:hint="eastAsia"/>
        </w:rPr>
        <w:t>（</w:t>
      </w:r>
      <w:r>
        <w:rPr>
          <w:rFonts w:hint="eastAsia"/>
        </w:rPr>
        <w:t>Innovator Defined Wealth Shield ETF</w:t>
      </w:r>
      <w:r>
        <w:rPr>
          <w:rFonts w:hint="eastAsia"/>
        </w:rPr>
        <w:t>，</w:t>
      </w:r>
      <w:r>
        <w:rPr>
          <w:rFonts w:hint="eastAsia"/>
        </w:rPr>
        <w:t>25.22</w:t>
      </w:r>
      <w:r>
        <w:rPr>
          <w:rFonts w:hint="eastAsia"/>
        </w:rPr>
        <w:t>亿美元）、</w:t>
      </w:r>
      <w:r>
        <w:rPr>
          <w:rFonts w:hint="eastAsia"/>
        </w:rPr>
        <w:t>DDEC</w:t>
      </w:r>
      <w:r>
        <w:rPr>
          <w:rFonts w:hint="eastAsia"/>
        </w:rPr>
        <w:t>（</w:t>
      </w:r>
      <w:r>
        <w:rPr>
          <w:rFonts w:hint="eastAsia"/>
        </w:rPr>
        <w:t>FT Vest Laddered Deep Buffer ETF</w:t>
      </w:r>
      <w:r>
        <w:rPr>
          <w:rFonts w:hint="eastAsia"/>
        </w:rPr>
        <w:t>，</w:t>
      </w:r>
      <w:r>
        <w:rPr>
          <w:rFonts w:hint="eastAsia"/>
        </w:rPr>
        <w:t>18.92</w:t>
      </w:r>
      <w:r>
        <w:rPr>
          <w:rFonts w:hint="eastAsia"/>
        </w:rPr>
        <w:t>亿美元）、</w:t>
      </w:r>
      <w:r>
        <w:rPr>
          <w:rFonts w:hint="eastAsia"/>
        </w:rPr>
        <w:t>BUFQ</w:t>
      </w:r>
      <w:r>
        <w:rPr>
          <w:rFonts w:hint="eastAsia"/>
        </w:rPr>
        <w:t>（</w:t>
      </w:r>
      <w:r>
        <w:rPr>
          <w:rFonts w:hint="eastAsia"/>
        </w:rPr>
        <w:t>FT Vest Laddered Nasdaq Buffer ETF</w:t>
      </w:r>
      <w:r>
        <w:rPr>
          <w:rFonts w:hint="eastAsia"/>
        </w:rPr>
        <w:t>，</w:t>
      </w:r>
      <w:r>
        <w:rPr>
          <w:rFonts w:hint="eastAsia"/>
        </w:rPr>
        <w:t>14.95</w:t>
      </w:r>
      <w:r>
        <w:rPr>
          <w:rFonts w:hint="eastAsia"/>
        </w:rPr>
        <w:t>亿美元）、</w:t>
      </w:r>
      <w:r>
        <w:rPr>
          <w:rFonts w:hint="eastAsia"/>
        </w:rPr>
        <w:t>PJAN</w:t>
      </w:r>
      <w:r>
        <w:rPr>
          <w:rFonts w:hint="eastAsia"/>
        </w:rPr>
        <w:t>（</w:t>
      </w:r>
      <w:r>
        <w:rPr>
          <w:rFonts w:hint="eastAsia"/>
        </w:rPr>
        <w:t>Innovator U.S. Equity Power Buffer ETF January</w:t>
      </w:r>
      <w:r>
        <w:rPr>
          <w:rFonts w:hint="eastAsia"/>
        </w:rPr>
        <w:t>，</w:t>
      </w:r>
      <w:r>
        <w:rPr>
          <w:rFonts w:hint="eastAsia"/>
        </w:rPr>
        <w:t>14.83</w:t>
      </w:r>
      <w:r>
        <w:rPr>
          <w:rFonts w:hint="eastAsia"/>
        </w:rPr>
        <w:t>亿美元），合计规模约</w:t>
      </w:r>
      <w:r>
        <w:rPr>
          <w:rFonts w:hint="eastAsia"/>
        </w:rPr>
        <w:t>171.24</w:t>
      </w:r>
      <w:r>
        <w:rPr>
          <w:rFonts w:hint="eastAsia"/>
        </w:rPr>
        <w:t>亿美元，占该类</w:t>
      </w:r>
      <w:r>
        <w:rPr>
          <w:rFonts w:hint="eastAsia"/>
        </w:rPr>
        <w:t>AUM</w:t>
      </w:r>
      <w:r>
        <w:rPr>
          <w:rFonts w:hint="eastAsia"/>
        </w:rPr>
        <w:t>的</w:t>
      </w:r>
      <w:r>
        <w:rPr>
          <w:rFonts w:hint="eastAsia"/>
        </w:rPr>
        <w:t>18.99%</w:t>
      </w:r>
      <w:r>
        <w:rPr>
          <w:rFonts w:hint="eastAsia"/>
        </w:rPr>
        <w:t>，集中度低于收益增强型，市场竞争格局相对分散。</w:t>
      </w:r>
    </w:p>
    <w:p w14:paraId="2D850996" w14:textId="17A76152" w:rsidR="000919D1" w:rsidRDefault="000919D1" w:rsidP="000919D1">
      <w:pPr>
        <w:rPr>
          <w:rFonts w:hint="eastAsia"/>
        </w:rPr>
      </w:pPr>
      <w:r>
        <w:rPr>
          <w:rFonts w:hint="eastAsia"/>
        </w:rPr>
        <w:t>杠杆与反向型前五大产品为</w:t>
      </w:r>
      <w:r>
        <w:rPr>
          <w:rFonts w:hint="eastAsia"/>
        </w:rPr>
        <w:t>TQQQ</w:t>
      </w:r>
      <w:r>
        <w:rPr>
          <w:rFonts w:hint="eastAsia"/>
        </w:rPr>
        <w:t>（</w:t>
      </w:r>
      <w:proofErr w:type="spellStart"/>
      <w:r>
        <w:rPr>
          <w:rFonts w:hint="eastAsia"/>
        </w:rPr>
        <w:t>ProShares</w:t>
      </w:r>
      <w:proofErr w:type="spellEnd"/>
      <w:r>
        <w:rPr>
          <w:rFonts w:hint="eastAsia"/>
        </w:rPr>
        <w:t xml:space="preserve"> </w:t>
      </w:r>
      <w:proofErr w:type="spellStart"/>
      <w:r>
        <w:rPr>
          <w:rFonts w:hint="eastAsia"/>
        </w:rPr>
        <w:t>UltraPro</w:t>
      </w:r>
      <w:proofErr w:type="spellEnd"/>
      <w:r>
        <w:rPr>
          <w:rFonts w:hint="eastAsia"/>
        </w:rPr>
        <w:t xml:space="preserve"> QQQ</w:t>
      </w:r>
      <w:r>
        <w:rPr>
          <w:rFonts w:hint="eastAsia"/>
        </w:rPr>
        <w:t>，</w:t>
      </w:r>
      <w:r>
        <w:rPr>
          <w:rFonts w:hint="eastAsia"/>
        </w:rPr>
        <w:t>402.95</w:t>
      </w:r>
      <w:r>
        <w:rPr>
          <w:rFonts w:hint="eastAsia"/>
        </w:rPr>
        <w:t>亿美元）、</w:t>
      </w:r>
      <w:r>
        <w:rPr>
          <w:rFonts w:hint="eastAsia"/>
        </w:rPr>
        <w:t>SOXL</w:t>
      </w:r>
      <w:r>
        <w:rPr>
          <w:rFonts w:hint="eastAsia"/>
        </w:rPr>
        <w:t>（</w:t>
      </w:r>
      <w:proofErr w:type="spellStart"/>
      <w:r>
        <w:rPr>
          <w:rFonts w:hint="eastAsia"/>
        </w:rPr>
        <w:t>Direxion</w:t>
      </w:r>
      <w:proofErr w:type="spellEnd"/>
      <w:r>
        <w:rPr>
          <w:rFonts w:hint="eastAsia"/>
        </w:rPr>
        <w:t xml:space="preserve"> Daily Semiconductor Bull 3X Shares</w:t>
      </w:r>
      <w:r>
        <w:rPr>
          <w:rFonts w:hint="eastAsia"/>
        </w:rPr>
        <w:t>，</w:t>
      </w:r>
      <w:r>
        <w:rPr>
          <w:rFonts w:hint="eastAsia"/>
        </w:rPr>
        <w:t>334.53</w:t>
      </w:r>
      <w:r>
        <w:rPr>
          <w:rFonts w:hint="eastAsia"/>
        </w:rPr>
        <w:t>亿美元）、</w:t>
      </w:r>
      <w:r>
        <w:rPr>
          <w:rFonts w:hint="eastAsia"/>
        </w:rPr>
        <w:t>QLD</w:t>
      </w:r>
      <w:r>
        <w:rPr>
          <w:rFonts w:hint="eastAsia"/>
        </w:rPr>
        <w:t>（</w:t>
      </w:r>
      <w:proofErr w:type="spellStart"/>
      <w:r>
        <w:rPr>
          <w:rFonts w:hint="eastAsia"/>
        </w:rPr>
        <w:t>ProShares</w:t>
      </w:r>
      <w:proofErr w:type="spellEnd"/>
      <w:r>
        <w:rPr>
          <w:rFonts w:hint="eastAsia"/>
        </w:rPr>
        <w:t xml:space="preserve"> Ultra QQQ</w:t>
      </w:r>
      <w:r>
        <w:rPr>
          <w:rFonts w:hint="eastAsia"/>
        </w:rPr>
        <w:t>，</w:t>
      </w:r>
      <w:r>
        <w:rPr>
          <w:rFonts w:hint="eastAsia"/>
        </w:rPr>
        <w:t>145.50</w:t>
      </w:r>
      <w:r>
        <w:rPr>
          <w:rFonts w:hint="eastAsia"/>
        </w:rPr>
        <w:t>亿美元）、</w:t>
      </w:r>
      <w:r>
        <w:rPr>
          <w:rFonts w:hint="eastAsia"/>
        </w:rPr>
        <w:lastRenderedPageBreak/>
        <w:t>475080</w:t>
      </w:r>
      <w:r>
        <w:rPr>
          <w:rFonts w:hint="eastAsia"/>
        </w:rPr>
        <w:t>（</w:t>
      </w:r>
      <w:r>
        <w:rPr>
          <w:rFonts w:hint="eastAsia"/>
        </w:rPr>
        <w:t>CSOP SK HYNIX Daily 2x Leveraged Product</w:t>
      </w:r>
      <w:r>
        <w:rPr>
          <w:rFonts w:hint="eastAsia"/>
        </w:rPr>
        <w:t>，</w:t>
      </w:r>
      <w:r>
        <w:rPr>
          <w:rFonts w:hint="eastAsia"/>
        </w:rPr>
        <w:t>107.66</w:t>
      </w:r>
      <w:r>
        <w:rPr>
          <w:rFonts w:hint="eastAsia"/>
        </w:rPr>
        <w:t>亿美元）、</w:t>
      </w:r>
      <w:r>
        <w:rPr>
          <w:rFonts w:hint="eastAsia"/>
        </w:rPr>
        <w:t>SSO</w:t>
      </w:r>
      <w:r>
        <w:rPr>
          <w:rFonts w:hint="eastAsia"/>
        </w:rPr>
        <w:t>（</w:t>
      </w:r>
      <w:proofErr w:type="spellStart"/>
      <w:r>
        <w:rPr>
          <w:rFonts w:hint="eastAsia"/>
        </w:rPr>
        <w:t>ProShares</w:t>
      </w:r>
      <w:proofErr w:type="spellEnd"/>
      <w:r>
        <w:rPr>
          <w:rFonts w:hint="eastAsia"/>
        </w:rPr>
        <w:t xml:space="preserve"> Ultra S&amp;P500</w:t>
      </w:r>
      <w:r>
        <w:rPr>
          <w:rFonts w:hint="eastAsia"/>
        </w:rPr>
        <w:t>，</w:t>
      </w:r>
      <w:r>
        <w:rPr>
          <w:rFonts w:hint="eastAsia"/>
        </w:rPr>
        <w:t>77.14</w:t>
      </w:r>
      <w:r>
        <w:rPr>
          <w:rFonts w:hint="eastAsia"/>
        </w:rPr>
        <w:t>亿美元），合计规模约</w:t>
      </w:r>
      <w:r>
        <w:rPr>
          <w:rFonts w:hint="eastAsia"/>
        </w:rPr>
        <w:t>1,067.78</w:t>
      </w:r>
      <w:r>
        <w:rPr>
          <w:rFonts w:hint="eastAsia"/>
        </w:rPr>
        <w:t>亿美元，占该类</w:t>
      </w:r>
      <w:r>
        <w:rPr>
          <w:rFonts w:hint="eastAsia"/>
        </w:rPr>
        <w:t>AUM</w:t>
      </w:r>
      <w:r>
        <w:rPr>
          <w:rFonts w:hint="eastAsia"/>
        </w:rPr>
        <w:t>的</w:t>
      </w:r>
      <w:r>
        <w:rPr>
          <w:rFonts w:hint="eastAsia"/>
        </w:rPr>
        <w:t>35.34%</w:t>
      </w:r>
      <w:r>
        <w:rPr>
          <w:rFonts w:hint="eastAsia"/>
        </w:rPr>
        <w:t>，集中度居中。</w:t>
      </w:r>
    </w:p>
    <w:p w14:paraId="64562A2C" w14:textId="61BC80D5" w:rsidR="00EC59AC" w:rsidRDefault="000919D1" w:rsidP="000919D1">
      <w:r>
        <w:rPr>
          <w:rFonts w:hint="eastAsia"/>
        </w:rPr>
        <w:t>另类衍生策略型前五大产品为</w:t>
      </w:r>
      <w:r>
        <w:rPr>
          <w:rFonts w:hint="eastAsia"/>
        </w:rPr>
        <w:t>SYST</w:t>
      </w:r>
      <w:r>
        <w:rPr>
          <w:rFonts w:hint="eastAsia"/>
        </w:rPr>
        <w:t>（</w:t>
      </w:r>
      <w:r>
        <w:rPr>
          <w:rFonts w:hint="eastAsia"/>
        </w:rPr>
        <w:t>iShares Systematic Alternatives Active ETF</w:t>
      </w:r>
      <w:r>
        <w:rPr>
          <w:rFonts w:hint="eastAsia"/>
        </w:rPr>
        <w:t>，</w:t>
      </w:r>
      <w:r>
        <w:rPr>
          <w:rFonts w:hint="eastAsia"/>
        </w:rPr>
        <w:t>46.09</w:t>
      </w:r>
      <w:r>
        <w:rPr>
          <w:rFonts w:hint="eastAsia"/>
        </w:rPr>
        <w:t>亿美元）、</w:t>
      </w:r>
      <w:r>
        <w:rPr>
          <w:rFonts w:hint="eastAsia"/>
        </w:rPr>
        <w:t>DBMF</w:t>
      </w:r>
      <w:r>
        <w:rPr>
          <w:rFonts w:hint="eastAsia"/>
        </w:rPr>
        <w:t>（</w:t>
      </w:r>
      <w:proofErr w:type="spellStart"/>
      <w:r>
        <w:rPr>
          <w:rFonts w:hint="eastAsia"/>
        </w:rPr>
        <w:t>iMGP</w:t>
      </w:r>
      <w:proofErr w:type="spellEnd"/>
      <w:r>
        <w:rPr>
          <w:rFonts w:hint="eastAsia"/>
        </w:rPr>
        <w:t xml:space="preserve"> </w:t>
      </w:r>
      <w:proofErr w:type="spellStart"/>
      <w:r>
        <w:rPr>
          <w:rFonts w:hint="eastAsia"/>
        </w:rPr>
        <w:t>DBi</w:t>
      </w:r>
      <w:proofErr w:type="spellEnd"/>
      <w:r>
        <w:rPr>
          <w:rFonts w:hint="eastAsia"/>
        </w:rPr>
        <w:t xml:space="preserve"> Managed Futures Strategy ETF</w:t>
      </w:r>
      <w:r>
        <w:rPr>
          <w:rFonts w:hint="eastAsia"/>
        </w:rPr>
        <w:t>，</w:t>
      </w:r>
      <w:r>
        <w:rPr>
          <w:rFonts w:hint="eastAsia"/>
        </w:rPr>
        <w:t>40.35</w:t>
      </w:r>
      <w:r>
        <w:rPr>
          <w:rFonts w:hint="eastAsia"/>
        </w:rPr>
        <w:t>亿美元）、</w:t>
      </w:r>
      <w:r>
        <w:rPr>
          <w:rFonts w:hint="eastAsia"/>
        </w:rPr>
        <w:t>HELO</w:t>
      </w:r>
      <w:r>
        <w:rPr>
          <w:rFonts w:hint="eastAsia"/>
        </w:rPr>
        <w:t>（</w:t>
      </w:r>
      <w:r>
        <w:rPr>
          <w:rFonts w:hint="eastAsia"/>
        </w:rPr>
        <w:t>JPMorgan Hedged Equity Laddered Overlay ETF</w:t>
      </w:r>
      <w:r>
        <w:rPr>
          <w:rFonts w:hint="eastAsia"/>
        </w:rPr>
        <w:t>，</w:t>
      </w:r>
      <w:r>
        <w:rPr>
          <w:rFonts w:hint="eastAsia"/>
        </w:rPr>
        <w:t>39.89</w:t>
      </w:r>
      <w:r>
        <w:rPr>
          <w:rFonts w:hint="eastAsia"/>
        </w:rPr>
        <w:t>亿美元）、</w:t>
      </w:r>
      <w:r>
        <w:rPr>
          <w:rFonts w:hint="eastAsia"/>
        </w:rPr>
        <w:t>ICOLCAP</w:t>
      </w:r>
      <w:r>
        <w:rPr>
          <w:rFonts w:hint="eastAsia"/>
        </w:rPr>
        <w:t>（</w:t>
      </w:r>
      <w:r>
        <w:rPr>
          <w:rFonts w:hint="eastAsia"/>
        </w:rPr>
        <w:t>iShares COLCAP</w:t>
      </w:r>
      <w:r>
        <w:rPr>
          <w:rFonts w:hint="eastAsia"/>
        </w:rPr>
        <w:t>，</w:t>
      </w:r>
      <w:r>
        <w:rPr>
          <w:rFonts w:hint="eastAsia"/>
        </w:rPr>
        <w:t>27.43</w:t>
      </w:r>
      <w:r>
        <w:rPr>
          <w:rFonts w:hint="eastAsia"/>
        </w:rPr>
        <w:t>亿美元）、</w:t>
      </w:r>
      <w:r>
        <w:rPr>
          <w:rFonts w:hint="eastAsia"/>
        </w:rPr>
        <w:t>ACIO</w:t>
      </w:r>
      <w:r>
        <w:rPr>
          <w:rFonts w:hint="eastAsia"/>
        </w:rPr>
        <w:t>（</w:t>
      </w:r>
      <w:r>
        <w:rPr>
          <w:rFonts w:hint="eastAsia"/>
        </w:rPr>
        <w:t>Aptus Collared Investment Opportunity ETF</w:t>
      </w:r>
      <w:r>
        <w:rPr>
          <w:rFonts w:hint="eastAsia"/>
        </w:rPr>
        <w:t>，</w:t>
      </w:r>
      <w:r>
        <w:rPr>
          <w:rFonts w:hint="eastAsia"/>
        </w:rPr>
        <w:t>23.78</w:t>
      </w:r>
      <w:r>
        <w:rPr>
          <w:rFonts w:hint="eastAsia"/>
        </w:rPr>
        <w:t>亿美元），合计规模约</w:t>
      </w:r>
      <w:r>
        <w:rPr>
          <w:rFonts w:hint="eastAsia"/>
        </w:rPr>
        <w:t>177.55</w:t>
      </w:r>
      <w:r>
        <w:rPr>
          <w:rFonts w:hint="eastAsia"/>
        </w:rPr>
        <w:t>亿美元，占该类</w:t>
      </w:r>
      <w:r>
        <w:rPr>
          <w:rFonts w:hint="eastAsia"/>
        </w:rPr>
        <w:t>AUM</w:t>
      </w:r>
      <w:r>
        <w:rPr>
          <w:rFonts w:hint="eastAsia"/>
        </w:rPr>
        <w:t>的</w:t>
      </w:r>
      <w:r>
        <w:rPr>
          <w:rFonts w:hint="eastAsia"/>
        </w:rPr>
        <w:t>39.09%</w:t>
      </w:r>
      <w:r w:rsidR="00000000">
        <w:t>。</w:t>
      </w:r>
    </w:p>
    <w:p w14:paraId="6BE82BC3" w14:textId="2D6D366E" w:rsidR="000919D1" w:rsidRDefault="000919D1" w:rsidP="000919D1">
      <w:pPr>
        <w:rPr>
          <w:rFonts w:hint="eastAsia"/>
        </w:rPr>
      </w:pPr>
      <w:r w:rsidRPr="000919D1">
        <w:t>整体来看，收益增强型产品以</w:t>
      </w:r>
      <w:r w:rsidRPr="000919D1">
        <w:t>10.44%</w:t>
      </w:r>
      <w:r w:rsidRPr="000919D1">
        <w:t>的数量占比贡献了</w:t>
      </w:r>
      <w:r w:rsidRPr="000919D1">
        <w:t>30.76%</w:t>
      </w:r>
      <w:r w:rsidRPr="000919D1">
        <w:t>的规模占比，且头部产品集中度接近</w:t>
      </w:r>
      <w:r w:rsidRPr="000919D1">
        <w:t>60%</w:t>
      </w:r>
      <w:r w:rsidRPr="000919D1">
        <w:t>，是最具</w:t>
      </w:r>
      <w:r w:rsidRPr="000919D1">
        <w:t>“</w:t>
      </w:r>
      <w:r w:rsidRPr="000919D1">
        <w:t>赢家通吃</w:t>
      </w:r>
      <w:r w:rsidRPr="000919D1">
        <w:t>”</w:t>
      </w:r>
      <w:r w:rsidRPr="000919D1">
        <w:t>特征的产品类别；杠杆与反向型在数量和规模上均占首位，但集中度适中，市场竞争相对活跃；风险缓冲型头部集中度不足</w:t>
      </w:r>
      <w:r w:rsidRPr="000919D1">
        <w:t>20%</w:t>
      </w:r>
      <w:r w:rsidRPr="000919D1">
        <w:t>，产品形态和策略设计仍有较大差异化空间；另类衍生策略型因内部策略差异大，较难形成统一的竞争格局。</w:t>
      </w:r>
    </w:p>
    <w:p w14:paraId="589CC1D5" w14:textId="77777777" w:rsidR="00EC59AC" w:rsidRDefault="00000000">
      <w:pPr>
        <w:pStyle w:val="affb"/>
        <w:spacing w:before="0" w:line="288" w:lineRule="auto"/>
      </w:pPr>
      <w:r>
        <w:t>表：全球衍生策略</w:t>
      </w:r>
      <w:r>
        <w:t>ETF</w:t>
      </w:r>
      <w:r>
        <w:t>结构分布</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112"/>
        <w:gridCol w:w="1112"/>
        <w:gridCol w:w="1112"/>
        <w:gridCol w:w="1112"/>
        <w:gridCol w:w="1112"/>
        <w:gridCol w:w="1112"/>
        <w:gridCol w:w="1112"/>
        <w:gridCol w:w="1112"/>
        <w:gridCol w:w="1112"/>
      </w:tblGrid>
      <w:tr w:rsidR="00EC59AC" w14:paraId="24EA3CDD" w14:textId="77777777">
        <w:trPr>
          <w:jc w:val="center"/>
        </w:trPr>
        <w:tc>
          <w:tcPr>
            <w:tcW w:w="1088" w:type="dxa"/>
            <w:shd w:val="clear" w:color="auto" w:fill="F2F4F7"/>
            <w:vAlign w:val="center"/>
          </w:tcPr>
          <w:p w14:paraId="10C4FF25" w14:textId="77777777" w:rsidR="00EC59AC" w:rsidRDefault="00000000">
            <w:pPr>
              <w:pStyle w:val="affc"/>
            </w:pPr>
            <w:r>
              <w:rPr>
                <w:color w:val="000000"/>
                <w:sz w:val="17"/>
              </w:rPr>
              <w:t>产品类型</w:t>
            </w:r>
          </w:p>
        </w:tc>
        <w:tc>
          <w:tcPr>
            <w:tcW w:w="1088" w:type="dxa"/>
            <w:shd w:val="clear" w:color="auto" w:fill="F2F4F7"/>
            <w:vAlign w:val="center"/>
          </w:tcPr>
          <w:p w14:paraId="707CDE18" w14:textId="77777777" w:rsidR="00EC59AC" w:rsidRDefault="00000000">
            <w:pPr>
              <w:pStyle w:val="affc"/>
            </w:pPr>
            <w:r>
              <w:rPr>
                <w:color w:val="000000"/>
                <w:sz w:val="17"/>
              </w:rPr>
              <w:t>数量</w:t>
            </w:r>
          </w:p>
        </w:tc>
        <w:tc>
          <w:tcPr>
            <w:tcW w:w="1088" w:type="dxa"/>
            <w:shd w:val="clear" w:color="auto" w:fill="F2F4F7"/>
            <w:vAlign w:val="center"/>
          </w:tcPr>
          <w:p w14:paraId="01612CA5" w14:textId="77777777" w:rsidR="00EC59AC" w:rsidRDefault="00000000">
            <w:pPr>
              <w:pStyle w:val="affc"/>
            </w:pPr>
            <w:r>
              <w:rPr>
                <w:color w:val="000000"/>
                <w:sz w:val="17"/>
              </w:rPr>
              <w:t>数量占比</w:t>
            </w:r>
          </w:p>
        </w:tc>
        <w:tc>
          <w:tcPr>
            <w:tcW w:w="1088" w:type="dxa"/>
            <w:shd w:val="clear" w:color="auto" w:fill="F2F4F7"/>
            <w:vAlign w:val="center"/>
          </w:tcPr>
          <w:p w14:paraId="07FA550A" w14:textId="77777777" w:rsidR="00EC59AC" w:rsidRDefault="00000000">
            <w:pPr>
              <w:pStyle w:val="affc"/>
            </w:pPr>
            <w:r>
              <w:rPr>
                <w:color w:val="000000"/>
                <w:sz w:val="17"/>
              </w:rPr>
              <w:t>AUM</w:t>
            </w:r>
            <w:r>
              <w:rPr>
                <w:color w:val="000000"/>
                <w:sz w:val="17"/>
              </w:rPr>
              <w:t>（亿美元）</w:t>
            </w:r>
          </w:p>
        </w:tc>
        <w:tc>
          <w:tcPr>
            <w:tcW w:w="1088" w:type="dxa"/>
            <w:shd w:val="clear" w:color="auto" w:fill="F2F4F7"/>
            <w:vAlign w:val="center"/>
          </w:tcPr>
          <w:p w14:paraId="299D22B9" w14:textId="77777777" w:rsidR="00EC59AC" w:rsidRDefault="00000000">
            <w:pPr>
              <w:pStyle w:val="affc"/>
            </w:pPr>
            <w:r>
              <w:rPr>
                <w:color w:val="000000"/>
                <w:sz w:val="17"/>
              </w:rPr>
              <w:t>AUM</w:t>
            </w:r>
            <w:r>
              <w:rPr>
                <w:color w:val="000000"/>
                <w:sz w:val="17"/>
              </w:rPr>
              <w:t>占比</w:t>
            </w:r>
          </w:p>
        </w:tc>
        <w:tc>
          <w:tcPr>
            <w:tcW w:w="1088" w:type="dxa"/>
            <w:shd w:val="clear" w:color="auto" w:fill="F2F4F7"/>
            <w:vAlign w:val="center"/>
          </w:tcPr>
          <w:p w14:paraId="0C49DA21" w14:textId="77777777" w:rsidR="00EC59AC" w:rsidRDefault="00000000">
            <w:pPr>
              <w:pStyle w:val="affc"/>
            </w:pPr>
            <w:r>
              <w:t>使用期权</w:t>
            </w:r>
            <w:r>
              <w:t>ETF</w:t>
            </w:r>
            <w:r>
              <w:t>数量</w:t>
            </w:r>
          </w:p>
        </w:tc>
        <w:tc>
          <w:tcPr>
            <w:tcW w:w="1088" w:type="dxa"/>
            <w:shd w:val="clear" w:color="auto" w:fill="F2F4F7"/>
            <w:vAlign w:val="center"/>
          </w:tcPr>
          <w:p w14:paraId="0841E7B1" w14:textId="77777777" w:rsidR="00EC59AC" w:rsidRDefault="00000000">
            <w:pPr>
              <w:pStyle w:val="affc"/>
              <w:rPr>
                <w:lang w:eastAsia="zh-CN"/>
              </w:rPr>
            </w:pPr>
            <w:r>
              <w:t>使用期权</w:t>
            </w:r>
            <w:r>
              <w:t>ETF AUM</w:t>
            </w:r>
            <w:r>
              <w:t>（亿美元）</w:t>
            </w:r>
          </w:p>
        </w:tc>
        <w:tc>
          <w:tcPr>
            <w:tcW w:w="1088" w:type="dxa"/>
            <w:shd w:val="clear" w:color="auto" w:fill="F2F4F7"/>
            <w:vAlign w:val="center"/>
          </w:tcPr>
          <w:p w14:paraId="636215E7" w14:textId="77777777" w:rsidR="00EC59AC" w:rsidRDefault="00000000">
            <w:pPr>
              <w:pStyle w:val="affc"/>
              <w:rPr>
                <w:lang w:eastAsia="zh-CN"/>
              </w:rPr>
            </w:pPr>
            <w:r>
              <w:rPr>
                <w:color w:val="000000"/>
                <w:sz w:val="17"/>
                <w:lang w:eastAsia="zh-CN"/>
              </w:rPr>
              <w:t>使用期权</w:t>
            </w:r>
            <w:r>
              <w:rPr>
                <w:color w:val="000000"/>
                <w:sz w:val="17"/>
                <w:lang w:eastAsia="zh-CN"/>
              </w:rPr>
              <w:t>AUM</w:t>
            </w:r>
            <w:r>
              <w:rPr>
                <w:color w:val="000000"/>
                <w:sz w:val="17"/>
                <w:lang w:eastAsia="zh-CN"/>
              </w:rPr>
              <w:t>占该类比例</w:t>
            </w:r>
          </w:p>
        </w:tc>
        <w:tc>
          <w:tcPr>
            <w:tcW w:w="1088" w:type="dxa"/>
            <w:shd w:val="clear" w:color="auto" w:fill="F2F4F7"/>
            <w:vAlign w:val="center"/>
          </w:tcPr>
          <w:p w14:paraId="44EF21A3" w14:textId="77777777" w:rsidR="00EC59AC" w:rsidRDefault="00000000">
            <w:pPr>
              <w:pStyle w:val="affc"/>
            </w:pPr>
            <w:proofErr w:type="spellStart"/>
            <w:r>
              <w:rPr>
                <w:color w:val="000000"/>
                <w:sz w:val="17"/>
              </w:rPr>
              <w:t>代表产品与说明</w:t>
            </w:r>
            <w:proofErr w:type="spellEnd"/>
          </w:p>
        </w:tc>
      </w:tr>
      <w:tr w:rsidR="00EC59AC" w14:paraId="16611DFE" w14:textId="77777777">
        <w:trPr>
          <w:jc w:val="center"/>
        </w:trPr>
        <w:tc>
          <w:tcPr>
            <w:tcW w:w="1088" w:type="dxa"/>
            <w:vAlign w:val="center"/>
          </w:tcPr>
          <w:p w14:paraId="492DAB2C" w14:textId="77777777" w:rsidR="00EC59AC" w:rsidRDefault="00000000">
            <w:pPr>
              <w:pStyle w:val="affd"/>
            </w:pPr>
            <w:r>
              <w:rPr>
                <w:color w:val="000000"/>
                <w:sz w:val="14"/>
              </w:rPr>
              <w:t>收益增强</w:t>
            </w:r>
          </w:p>
        </w:tc>
        <w:tc>
          <w:tcPr>
            <w:tcW w:w="1088" w:type="dxa"/>
            <w:vAlign w:val="center"/>
          </w:tcPr>
          <w:p w14:paraId="780C9C5C" w14:textId="77777777" w:rsidR="00EC59AC" w:rsidRDefault="00000000">
            <w:pPr>
              <w:pStyle w:val="affd"/>
            </w:pPr>
            <w:r>
              <w:rPr>
                <w:color w:val="000000"/>
                <w:sz w:val="14"/>
              </w:rPr>
              <w:t>330</w:t>
            </w:r>
          </w:p>
        </w:tc>
        <w:tc>
          <w:tcPr>
            <w:tcW w:w="1088" w:type="dxa"/>
            <w:vAlign w:val="center"/>
          </w:tcPr>
          <w:p w14:paraId="16D76C69" w14:textId="77777777" w:rsidR="00EC59AC" w:rsidRDefault="00000000">
            <w:pPr>
              <w:pStyle w:val="affd"/>
            </w:pPr>
            <w:r>
              <w:rPr>
                <w:color w:val="000000"/>
                <w:sz w:val="14"/>
              </w:rPr>
              <w:t>10.44%</w:t>
            </w:r>
          </w:p>
        </w:tc>
        <w:tc>
          <w:tcPr>
            <w:tcW w:w="1088" w:type="dxa"/>
            <w:vAlign w:val="center"/>
          </w:tcPr>
          <w:p w14:paraId="6166BCB4" w14:textId="77777777" w:rsidR="00EC59AC" w:rsidRDefault="00000000">
            <w:pPr>
              <w:pStyle w:val="affd"/>
            </w:pPr>
            <w:r>
              <w:rPr>
                <w:color w:val="000000"/>
                <w:sz w:val="14"/>
              </w:rPr>
              <w:t>1,944.70</w:t>
            </w:r>
          </w:p>
        </w:tc>
        <w:tc>
          <w:tcPr>
            <w:tcW w:w="1088" w:type="dxa"/>
            <w:vAlign w:val="center"/>
          </w:tcPr>
          <w:p w14:paraId="3D6226F3" w14:textId="77777777" w:rsidR="00EC59AC" w:rsidRDefault="00000000">
            <w:pPr>
              <w:pStyle w:val="affd"/>
            </w:pPr>
            <w:r>
              <w:rPr>
                <w:color w:val="000000"/>
                <w:sz w:val="14"/>
              </w:rPr>
              <w:t>30.76%</w:t>
            </w:r>
          </w:p>
        </w:tc>
        <w:tc>
          <w:tcPr>
            <w:tcW w:w="1088" w:type="dxa"/>
            <w:vAlign w:val="center"/>
          </w:tcPr>
          <w:p w14:paraId="797CFEC8" w14:textId="77777777" w:rsidR="00EC59AC" w:rsidRDefault="00000000">
            <w:pPr>
              <w:pStyle w:val="affd"/>
            </w:pPr>
            <w:r>
              <w:rPr>
                <w:color w:val="000000"/>
                <w:sz w:val="14"/>
              </w:rPr>
              <w:t>330</w:t>
            </w:r>
          </w:p>
        </w:tc>
        <w:tc>
          <w:tcPr>
            <w:tcW w:w="1088" w:type="dxa"/>
            <w:vAlign w:val="center"/>
          </w:tcPr>
          <w:p w14:paraId="4B473BF0" w14:textId="77777777" w:rsidR="00EC59AC" w:rsidRDefault="00000000">
            <w:pPr>
              <w:pStyle w:val="affd"/>
            </w:pPr>
            <w:r>
              <w:rPr>
                <w:color w:val="000000"/>
                <w:sz w:val="14"/>
              </w:rPr>
              <w:t>1,944.70</w:t>
            </w:r>
          </w:p>
        </w:tc>
        <w:tc>
          <w:tcPr>
            <w:tcW w:w="1088" w:type="dxa"/>
            <w:vAlign w:val="center"/>
          </w:tcPr>
          <w:p w14:paraId="06D334A4" w14:textId="77777777" w:rsidR="00EC59AC" w:rsidRDefault="00000000">
            <w:pPr>
              <w:pStyle w:val="affd"/>
            </w:pPr>
            <w:r>
              <w:rPr>
                <w:color w:val="000000"/>
                <w:sz w:val="14"/>
              </w:rPr>
              <w:t>100.00%</w:t>
            </w:r>
          </w:p>
        </w:tc>
        <w:tc>
          <w:tcPr>
            <w:tcW w:w="1088" w:type="dxa"/>
            <w:vAlign w:val="center"/>
          </w:tcPr>
          <w:p w14:paraId="6F9731DF" w14:textId="77777777" w:rsidR="00EC59AC" w:rsidRDefault="00000000">
            <w:pPr>
              <w:pStyle w:val="affd"/>
            </w:pPr>
            <w:r>
              <w:rPr>
                <w:color w:val="000000"/>
                <w:sz w:val="14"/>
              </w:rPr>
              <w:t>JEPI</w:t>
            </w:r>
            <w:r>
              <w:rPr>
                <w:color w:val="000000"/>
                <w:sz w:val="14"/>
              </w:rPr>
              <w:t>、</w:t>
            </w:r>
            <w:r>
              <w:rPr>
                <w:color w:val="000000"/>
                <w:sz w:val="14"/>
              </w:rPr>
              <w:t>JEPQ</w:t>
            </w:r>
            <w:r>
              <w:rPr>
                <w:color w:val="000000"/>
                <w:sz w:val="14"/>
              </w:rPr>
              <w:t>、</w:t>
            </w:r>
            <w:r>
              <w:rPr>
                <w:color w:val="000000"/>
                <w:sz w:val="14"/>
              </w:rPr>
              <w:t>QYLD</w:t>
            </w:r>
            <w:r>
              <w:rPr>
                <w:color w:val="000000"/>
                <w:sz w:val="14"/>
              </w:rPr>
              <w:t>；权利金和分派属性突出</w:t>
            </w:r>
          </w:p>
        </w:tc>
      </w:tr>
      <w:tr w:rsidR="00EC59AC" w14:paraId="0B474AC0" w14:textId="77777777">
        <w:trPr>
          <w:jc w:val="center"/>
        </w:trPr>
        <w:tc>
          <w:tcPr>
            <w:tcW w:w="1088" w:type="dxa"/>
            <w:vAlign w:val="center"/>
          </w:tcPr>
          <w:p w14:paraId="26C854FE" w14:textId="77777777" w:rsidR="00EC59AC" w:rsidRDefault="00000000">
            <w:pPr>
              <w:pStyle w:val="affd"/>
            </w:pPr>
            <w:r>
              <w:rPr>
                <w:color w:val="000000"/>
                <w:sz w:val="14"/>
              </w:rPr>
              <w:t>风险缓冲</w:t>
            </w:r>
          </w:p>
        </w:tc>
        <w:tc>
          <w:tcPr>
            <w:tcW w:w="1088" w:type="dxa"/>
            <w:vAlign w:val="center"/>
          </w:tcPr>
          <w:p w14:paraId="6E716532" w14:textId="77777777" w:rsidR="00EC59AC" w:rsidRDefault="00000000">
            <w:pPr>
              <w:pStyle w:val="affd"/>
            </w:pPr>
            <w:r>
              <w:rPr>
                <w:color w:val="000000"/>
                <w:sz w:val="14"/>
              </w:rPr>
              <w:t>520</w:t>
            </w:r>
          </w:p>
        </w:tc>
        <w:tc>
          <w:tcPr>
            <w:tcW w:w="1088" w:type="dxa"/>
            <w:vAlign w:val="center"/>
          </w:tcPr>
          <w:p w14:paraId="0F440F9A" w14:textId="77777777" w:rsidR="00EC59AC" w:rsidRDefault="00000000">
            <w:pPr>
              <w:pStyle w:val="affd"/>
            </w:pPr>
            <w:r>
              <w:rPr>
                <w:color w:val="000000"/>
                <w:sz w:val="14"/>
              </w:rPr>
              <w:t>16.45%</w:t>
            </w:r>
          </w:p>
        </w:tc>
        <w:tc>
          <w:tcPr>
            <w:tcW w:w="1088" w:type="dxa"/>
            <w:vAlign w:val="center"/>
          </w:tcPr>
          <w:p w14:paraId="411731BB" w14:textId="77777777" w:rsidR="00EC59AC" w:rsidRDefault="00000000">
            <w:pPr>
              <w:pStyle w:val="affd"/>
            </w:pPr>
            <w:r>
              <w:rPr>
                <w:color w:val="000000"/>
                <w:sz w:val="14"/>
              </w:rPr>
              <w:t>901.89</w:t>
            </w:r>
          </w:p>
        </w:tc>
        <w:tc>
          <w:tcPr>
            <w:tcW w:w="1088" w:type="dxa"/>
            <w:vAlign w:val="center"/>
          </w:tcPr>
          <w:p w14:paraId="31DBA1E9" w14:textId="77777777" w:rsidR="00EC59AC" w:rsidRDefault="00000000">
            <w:pPr>
              <w:pStyle w:val="affd"/>
            </w:pPr>
            <w:r>
              <w:rPr>
                <w:color w:val="000000"/>
                <w:sz w:val="14"/>
              </w:rPr>
              <w:t>14.27%</w:t>
            </w:r>
          </w:p>
        </w:tc>
        <w:tc>
          <w:tcPr>
            <w:tcW w:w="1088" w:type="dxa"/>
            <w:vAlign w:val="center"/>
          </w:tcPr>
          <w:p w14:paraId="51DF2C5A" w14:textId="77777777" w:rsidR="00EC59AC" w:rsidRDefault="00000000">
            <w:pPr>
              <w:pStyle w:val="affd"/>
            </w:pPr>
            <w:r>
              <w:rPr>
                <w:color w:val="000000"/>
                <w:sz w:val="14"/>
              </w:rPr>
              <w:t>520</w:t>
            </w:r>
          </w:p>
        </w:tc>
        <w:tc>
          <w:tcPr>
            <w:tcW w:w="1088" w:type="dxa"/>
            <w:vAlign w:val="center"/>
          </w:tcPr>
          <w:p w14:paraId="79B5682F" w14:textId="77777777" w:rsidR="00EC59AC" w:rsidRDefault="00000000">
            <w:pPr>
              <w:pStyle w:val="affd"/>
            </w:pPr>
            <w:r>
              <w:rPr>
                <w:color w:val="000000"/>
                <w:sz w:val="14"/>
              </w:rPr>
              <w:t>901.89</w:t>
            </w:r>
          </w:p>
        </w:tc>
        <w:tc>
          <w:tcPr>
            <w:tcW w:w="1088" w:type="dxa"/>
            <w:vAlign w:val="center"/>
          </w:tcPr>
          <w:p w14:paraId="3F6ADE11" w14:textId="77777777" w:rsidR="00EC59AC" w:rsidRDefault="00000000">
            <w:pPr>
              <w:pStyle w:val="affd"/>
            </w:pPr>
            <w:r>
              <w:rPr>
                <w:color w:val="000000"/>
                <w:sz w:val="14"/>
              </w:rPr>
              <w:t>100.00%</w:t>
            </w:r>
          </w:p>
        </w:tc>
        <w:tc>
          <w:tcPr>
            <w:tcW w:w="1088" w:type="dxa"/>
            <w:vAlign w:val="center"/>
          </w:tcPr>
          <w:p w14:paraId="01D609EC" w14:textId="77777777" w:rsidR="00EC59AC" w:rsidRDefault="00000000">
            <w:pPr>
              <w:pStyle w:val="affd"/>
              <w:rPr>
                <w:lang w:eastAsia="zh-CN"/>
              </w:rPr>
            </w:pPr>
            <w:r>
              <w:rPr>
                <w:color w:val="000000"/>
                <w:sz w:val="14"/>
                <w:lang w:eastAsia="zh-CN"/>
              </w:rPr>
              <w:t>BUFR</w:t>
            </w:r>
            <w:r>
              <w:rPr>
                <w:color w:val="000000"/>
                <w:sz w:val="14"/>
                <w:lang w:eastAsia="zh-CN"/>
              </w:rPr>
              <w:t>、</w:t>
            </w:r>
            <w:r>
              <w:rPr>
                <w:color w:val="000000"/>
                <w:sz w:val="14"/>
                <w:lang w:eastAsia="zh-CN"/>
              </w:rPr>
              <w:t>BALT</w:t>
            </w:r>
            <w:r>
              <w:rPr>
                <w:color w:val="000000"/>
                <w:sz w:val="14"/>
                <w:lang w:eastAsia="zh-CN"/>
              </w:rPr>
              <w:t>、</w:t>
            </w:r>
            <w:r>
              <w:rPr>
                <w:color w:val="000000"/>
                <w:sz w:val="14"/>
                <w:lang w:eastAsia="zh-CN"/>
              </w:rPr>
              <w:t>PJAN</w:t>
            </w:r>
            <w:r>
              <w:rPr>
                <w:color w:val="000000"/>
                <w:sz w:val="14"/>
                <w:lang w:eastAsia="zh-CN"/>
              </w:rPr>
              <w:t>；通过期权组合设定保护区间和收益上限</w:t>
            </w:r>
          </w:p>
        </w:tc>
      </w:tr>
      <w:tr w:rsidR="00EC59AC" w14:paraId="00B71065" w14:textId="77777777">
        <w:trPr>
          <w:jc w:val="center"/>
        </w:trPr>
        <w:tc>
          <w:tcPr>
            <w:tcW w:w="1088" w:type="dxa"/>
            <w:vAlign w:val="center"/>
          </w:tcPr>
          <w:p w14:paraId="490B5B14" w14:textId="77777777" w:rsidR="00EC59AC" w:rsidRDefault="00000000">
            <w:pPr>
              <w:pStyle w:val="affd"/>
            </w:pPr>
            <w:r>
              <w:rPr>
                <w:color w:val="000000"/>
                <w:sz w:val="14"/>
              </w:rPr>
              <w:t>杠杆与反向</w:t>
            </w:r>
          </w:p>
        </w:tc>
        <w:tc>
          <w:tcPr>
            <w:tcW w:w="1088" w:type="dxa"/>
            <w:vAlign w:val="center"/>
          </w:tcPr>
          <w:p w14:paraId="53B1E8FE" w14:textId="77777777" w:rsidR="00EC59AC" w:rsidRDefault="00000000">
            <w:pPr>
              <w:pStyle w:val="affd"/>
            </w:pPr>
            <w:r>
              <w:rPr>
                <w:color w:val="000000"/>
                <w:sz w:val="14"/>
              </w:rPr>
              <w:t>1,843</w:t>
            </w:r>
          </w:p>
        </w:tc>
        <w:tc>
          <w:tcPr>
            <w:tcW w:w="1088" w:type="dxa"/>
            <w:vAlign w:val="center"/>
          </w:tcPr>
          <w:p w14:paraId="6B4447EA" w14:textId="77777777" w:rsidR="00EC59AC" w:rsidRDefault="00000000">
            <w:pPr>
              <w:pStyle w:val="affd"/>
            </w:pPr>
            <w:r>
              <w:rPr>
                <w:color w:val="000000"/>
                <w:sz w:val="14"/>
              </w:rPr>
              <w:t>58.30%</w:t>
            </w:r>
          </w:p>
        </w:tc>
        <w:tc>
          <w:tcPr>
            <w:tcW w:w="1088" w:type="dxa"/>
            <w:vAlign w:val="center"/>
          </w:tcPr>
          <w:p w14:paraId="3587CE93" w14:textId="77777777" w:rsidR="00EC59AC" w:rsidRDefault="00000000">
            <w:pPr>
              <w:pStyle w:val="affd"/>
            </w:pPr>
            <w:r>
              <w:rPr>
                <w:color w:val="000000"/>
                <w:sz w:val="14"/>
              </w:rPr>
              <w:t>3,021.60</w:t>
            </w:r>
          </w:p>
        </w:tc>
        <w:tc>
          <w:tcPr>
            <w:tcW w:w="1088" w:type="dxa"/>
            <w:vAlign w:val="center"/>
          </w:tcPr>
          <w:p w14:paraId="360CACE7" w14:textId="77777777" w:rsidR="00EC59AC" w:rsidRDefault="00000000">
            <w:pPr>
              <w:pStyle w:val="affd"/>
            </w:pPr>
            <w:r>
              <w:rPr>
                <w:color w:val="000000"/>
                <w:sz w:val="14"/>
              </w:rPr>
              <w:t>47.79%</w:t>
            </w:r>
          </w:p>
        </w:tc>
        <w:tc>
          <w:tcPr>
            <w:tcW w:w="1088" w:type="dxa"/>
            <w:vAlign w:val="center"/>
          </w:tcPr>
          <w:p w14:paraId="1F51E90B" w14:textId="77777777" w:rsidR="00EC59AC" w:rsidRDefault="00000000">
            <w:pPr>
              <w:pStyle w:val="affd"/>
            </w:pPr>
            <w:r>
              <w:rPr>
                <w:color w:val="000000"/>
                <w:sz w:val="14"/>
              </w:rPr>
              <w:t>21</w:t>
            </w:r>
          </w:p>
        </w:tc>
        <w:tc>
          <w:tcPr>
            <w:tcW w:w="1088" w:type="dxa"/>
            <w:vAlign w:val="center"/>
          </w:tcPr>
          <w:p w14:paraId="24661DA5" w14:textId="77777777" w:rsidR="00EC59AC" w:rsidRDefault="00000000">
            <w:pPr>
              <w:pStyle w:val="affd"/>
            </w:pPr>
            <w:r>
              <w:rPr>
                <w:color w:val="000000"/>
                <w:sz w:val="14"/>
              </w:rPr>
              <w:t>35.28</w:t>
            </w:r>
          </w:p>
        </w:tc>
        <w:tc>
          <w:tcPr>
            <w:tcW w:w="1088" w:type="dxa"/>
            <w:vAlign w:val="center"/>
          </w:tcPr>
          <w:p w14:paraId="7C8C03D3" w14:textId="77777777" w:rsidR="00EC59AC" w:rsidRDefault="00000000">
            <w:pPr>
              <w:pStyle w:val="affd"/>
            </w:pPr>
            <w:r>
              <w:rPr>
                <w:color w:val="000000"/>
                <w:sz w:val="14"/>
              </w:rPr>
              <w:t>1.17%</w:t>
            </w:r>
          </w:p>
        </w:tc>
        <w:tc>
          <w:tcPr>
            <w:tcW w:w="1088" w:type="dxa"/>
            <w:vAlign w:val="center"/>
          </w:tcPr>
          <w:p w14:paraId="227BC165" w14:textId="77777777" w:rsidR="00EC59AC" w:rsidRDefault="00000000">
            <w:pPr>
              <w:pStyle w:val="affd"/>
              <w:rPr>
                <w:lang w:eastAsia="zh-CN"/>
              </w:rPr>
            </w:pPr>
            <w:r>
              <w:rPr>
                <w:color w:val="000000"/>
                <w:sz w:val="14"/>
                <w:lang w:eastAsia="zh-CN"/>
              </w:rPr>
              <w:t>TQQQ</w:t>
            </w:r>
            <w:r>
              <w:rPr>
                <w:color w:val="000000"/>
                <w:sz w:val="14"/>
                <w:lang w:eastAsia="zh-CN"/>
              </w:rPr>
              <w:t>、</w:t>
            </w:r>
            <w:r>
              <w:rPr>
                <w:color w:val="000000"/>
                <w:sz w:val="14"/>
                <w:lang w:eastAsia="zh-CN"/>
              </w:rPr>
              <w:t>SOXL</w:t>
            </w:r>
            <w:r>
              <w:rPr>
                <w:color w:val="000000"/>
                <w:sz w:val="14"/>
                <w:lang w:eastAsia="zh-CN"/>
              </w:rPr>
              <w:t>、</w:t>
            </w:r>
            <w:r>
              <w:rPr>
                <w:color w:val="000000"/>
                <w:sz w:val="14"/>
                <w:lang w:eastAsia="zh-CN"/>
              </w:rPr>
              <w:t>SSO</w:t>
            </w:r>
            <w:r>
              <w:rPr>
                <w:color w:val="000000"/>
                <w:sz w:val="14"/>
                <w:lang w:eastAsia="zh-CN"/>
              </w:rPr>
              <w:t>；绝大多数通过期货、互换和每日再平衡实现</w:t>
            </w:r>
          </w:p>
        </w:tc>
      </w:tr>
      <w:tr w:rsidR="00EC59AC" w14:paraId="18469A9C" w14:textId="77777777">
        <w:trPr>
          <w:jc w:val="center"/>
        </w:trPr>
        <w:tc>
          <w:tcPr>
            <w:tcW w:w="1088" w:type="dxa"/>
            <w:vAlign w:val="center"/>
          </w:tcPr>
          <w:p w14:paraId="09FC97DC" w14:textId="77777777" w:rsidR="00EC59AC" w:rsidRDefault="00000000">
            <w:pPr>
              <w:pStyle w:val="affd"/>
            </w:pPr>
            <w:r>
              <w:rPr>
                <w:color w:val="000000"/>
                <w:sz w:val="14"/>
              </w:rPr>
              <w:t>另类衍生策略</w:t>
            </w:r>
          </w:p>
        </w:tc>
        <w:tc>
          <w:tcPr>
            <w:tcW w:w="1088" w:type="dxa"/>
            <w:vAlign w:val="center"/>
          </w:tcPr>
          <w:p w14:paraId="3A5A89FF" w14:textId="77777777" w:rsidR="00EC59AC" w:rsidRDefault="00000000">
            <w:pPr>
              <w:pStyle w:val="affd"/>
            </w:pPr>
            <w:r>
              <w:rPr>
                <w:color w:val="000000"/>
                <w:sz w:val="14"/>
              </w:rPr>
              <w:t>468</w:t>
            </w:r>
          </w:p>
        </w:tc>
        <w:tc>
          <w:tcPr>
            <w:tcW w:w="1088" w:type="dxa"/>
            <w:vAlign w:val="center"/>
          </w:tcPr>
          <w:p w14:paraId="3E6CCE05" w14:textId="77777777" w:rsidR="00EC59AC" w:rsidRDefault="00000000">
            <w:pPr>
              <w:pStyle w:val="affd"/>
            </w:pPr>
            <w:r>
              <w:rPr>
                <w:color w:val="000000"/>
                <w:sz w:val="14"/>
              </w:rPr>
              <w:t>14.81%</w:t>
            </w:r>
          </w:p>
        </w:tc>
        <w:tc>
          <w:tcPr>
            <w:tcW w:w="1088" w:type="dxa"/>
            <w:vAlign w:val="center"/>
          </w:tcPr>
          <w:p w14:paraId="6F2877E5" w14:textId="77777777" w:rsidR="00EC59AC" w:rsidRDefault="00000000">
            <w:pPr>
              <w:pStyle w:val="affd"/>
            </w:pPr>
            <w:r>
              <w:rPr>
                <w:color w:val="000000"/>
                <w:sz w:val="14"/>
              </w:rPr>
              <w:t>454.18</w:t>
            </w:r>
          </w:p>
        </w:tc>
        <w:tc>
          <w:tcPr>
            <w:tcW w:w="1088" w:type="dxa"/>
            <w:vAlign w:val="center"/>
          </w:tcPr>
          <w:p w14:paraId="7E8C8379" w14:textId="77777777" w:rsidR="00EC59AC" w:rsidRDefault="00000000">
            <w:pPr>
              <w:pStyle w:val="affd"/>
            </w:pPr>
            <w:r>
              <w:rPr>
                <w:color w:val="000000"/>
                <w:sz w:val="14"/>
              </w:rPr>
              <w:t>7.18%</w:t>
            </w:r>
          </w:p>
        </w:tc>
        <w:tc>
          <w:tcPr>
            <w:tcW w:w="1088" w:type="dxa"/>
            <w:vAlign w:val="center"/>
          </w:tcPr>
          <w:p w14:paraId="6F9CBFC0" w14:textId="77777777" w:rsidR="00EC59AC" w:rsidRDefault="00000000">
            <w:pPr>
              <w:pStyle w:val="affd"/>
            </w:pPr>
            <w:r>
              <w:rPr>
                <w:color w:val="000000"/>
                <w:sz w:val="14"/>
              </w:rPr>
              <w:t>115</w:t>
            </w:r>
          </w:p>
        </w:tc>
        <w:tc>
          <w:tcPr>
            <w:tcW w:w="1088" w:type="dxa"/>
            <w:vAlign w:val="center"/>
          </w:tcPr>
          <w:p w14:paraId="6B752042" w14:textId="77777777" w:rsidR="00EC59AC" w:rsidRDefault="00000000">
            <w:pPr>
              <w:pStyle w:val="affd"/>
            </w:pPr>
            <w:r>
              <w:rPr>
                <w:color w:val="000000"/>
                <w:sz w:val="14"/>
              </w:rPr>
              <w:t>212.24</w:t>
            </w:r>
          </w:p>
        </w:tc>
        <w:tc>
          <w:tcPr>
            <w:tcW w:w="1088" w:type="dxa"/>
            <w:vAlign w:val="center"/>
          </w:tcPr>
          <w:p w14:paraId="07637965" w14:textId="77777777" w:rsidR="00EC59AC" w:rsidRDefault="00000000">
            <w:pPr>
              <w:pStyle w:val="affd"/>
            </w:pPr>
            <w:r>
              <w:rPr>
                <w:color w:val="000000"/>
                <w:sz w:val="14"/>
              </w:rPr>
              <w:t>46.73%</w:t>
            </w:r>
          </w:p>
        </w:tc>
        <w:tc>
          <w:tcPr>
            <w:tcW w:w="1088" w:type="dxa"/>
            <w:vAlign w:val="center"/>
          </w:tcPr>
          <w:p w14:paraId="0E34BD16" w14:textId="77777777" w:rsidR="00EC59AC" w:rsidRDefault="00000000">
            <w:pPr>
              <w:pStyle w:val="affd"/>
            </w:pPr>
            <w:r>
              <w:rPr>
                <w:color w:val="000000"/>
                <w:sz w:val="14"/>
              </w:rPr>
              <w:t>IALT</w:t>
            </w:r>
            <w:r>
              <w:rPr>
                <w:color w:val="000000"/>
                <w:sz w:val="14"/>
              </w:rPr>
              <w:t>、</w:t>
            </w:r>
            <w:r>
              <w:rPr>
                <w:color w:val="000000"/>
                <w:sz w:val="14"/>
              </w:rPr>
              <w:t>DBMF</w:t>
            </w:r>
            <w:r>
              <w:rPr>
                <w:color w:val="000000"/>
                <w:sz w:val="14"/>
              </w:rPr>
              <w:t>、</w:t>
            </w:r>
            <w:r>
              <w:rPr>
                <w:color w:val="000000"/>
                <w:sz w:val="14"/>
              </w:rPr>
              <w:t>HELO</w:t>
            </w:r>
            <w:r>
              <w:rPr>
                <w:color w:val="000000"/>
                <w:sz w:val="14"/>
              </w:rPr>
              <w:t>、</w:t>
            </w:r>
            <w:r>
              <w:rPr>
                <w:color w:val="000000"/>
                <w:sz w:val="14"/>
              </w:rPr>
              <w:t>ACIO</w:t>
            </w:r>
            <w:r>
              <w:rPr>
                <w:color w:val="000000"/>
                <w:sz w:val="14"/>
              </w:rPr>
              <w:t>；工具差异较大，已完成是否使用期权复核</w:t>
            </w:r>
          </w:p>
        </w:tc>
      </w:tr>
      <w:tr w:rsidR="00EC59AC" w14:paraId="5EACF9EB" w14:textId="77777777">
        <w:trPr>
          <w:jc w:val="center"/>
        </w:trPr>
        <w:tc>
          <w:tcPr>
            <w:tcW w:w="1088" w:type="dxa"/>
            <w:vAlign w:val="center"/>
          </w:tcPr>
          <w:p w14:paraId="67A60D30" w14:textId="77777777" w:rsidR="00EC59AC" w:rsidRDefault="00000000">
            <w:pPr>
              <w:pStyle w:val="affd"/>
            </w:pPr>
            <w:r>
              <w:rPr>
                <w:color w:val="000000"/>
                <w:sz w:val="14"/>
              </w:rPr>
              <w:t>合计</w:t>
            </w:r>
          </w:p>
        </w:tc>
        <w:tc>
          <w:tcPr>
            <w:tcW w:w="1088" w:type="dxa"/>
            <w:vAlign w:val="center"/>
          </w:tcPr>
          <w:p w14:paraId="6854E551" w14:textId="77777777" w:rsidR="00EC59AC" w:rsidRDefault="00000000">
            <w:pPr>
              <w:pStyle w:val="affd"/>
            </w:pPr>
            <w:r>
              <w:rPr>
                <w:color w:val="000000"/>
                <w:sz w:val="14"/>
              </w:rPr>
              <w:t>3,161</w:t>
            </w:r>
          </w:p>
        </w:tc>
        <w:tc>
          <w:tcPr>
            <w:tcW w:w="1088" w:type="dxa"/>
            <w:vAlign w:val="center"/>
          </w:tcPr>
          <w:p w14:paraId="1BEE506F" w14:textId="77777777" w:rsidR="00EC59AC" w:rsidRDefault="00000000">
            <w:pPr>
              <w:pStyle w:val="affd"/>
            </w:pPr>
            <w:r>
              <w:rPr>
                <w:color w:val="000000"/>
                <w:sz w:val="14"/>
              </w:rPr>
              <w:t>100.00%</w:t>
            </w:r>
          </w:p>
        </w:tc>
        <w:tc>
          <w:tcPr>
            <w:tcW w:w="1088" w:type="dxa"/>
            <w:vAlign w:val="center"/>
          </w:tcPr>
          <w:p w14:paraId="20907D68" w14:textId="77777777" w:rsidR="00EC59AC" w:rsidRDefault="00000000">
            <w:pPr>
              <w:pStyle w:val="affd"/>
            </w:pPr>
            <w:r>
              <w:rPr>
                <w:color w:val="000000"/>
                <w:sz w:val="14"/>
              </w:rPr>
              <w:t>6,322.38</w:t>
            </w:r>
          </w:p>
        </w:tc>
        <w:tc>
          <w:tcPr>
            <w:tcW w:w="1088" w:type="dxa"/>
            <w:vAlign w:val="center"/>
          </w:tcPr>
          <w:p w14:paraId="6227B268" w14:textId="77777777" w:rsidR="00EC59AC" w:rsidRDefault="00000000">
            <w:pPr>
              <w:pStyle w:val="affd"/>
            </w:pPr>
            <w:r>
              <w:rPr>
                <w:color w:val="000000"/>
                <w:sz w:val="14"/>
              </w:rPr>
              <w:t>100.00%</w:t>
            </w:r>
          </w:p>
        </w:tc>
        <w:tc>
          <w:tcPr>
            <w:tcW w:w="1088" w:type="dxa"/>
            <w:vAlign w:val="center"/>
          </w:tcPr>
          <w:p w14:paraId="27F41F64" w14:textId="77777777" w:rsidR="00EC59AC" w:rsidRDefault="00000000">
            <w:pPr>
              <w:pStyle w:val="affd"/>
            </w:pPr>
            <w:r>
              <w:rPr>
                <w:color w:val="000000"/>
                <w:sz w:val="14"/>
              </w:rPr>
              <w:t>986</w:t>
            </w:r>
          </w:p>
        </w:tc>
        <w:tc>
          <w:tcPr>
            <w:tcW w:w="1088" w:type="dxa"/>
            <w:vAlign w:val="center"/>
          </w:tcPr>
          <w:p w14:paraId="5B651079" w14:textId="77777777" w:rsidR="00EC59AC" w:rsidRDefault="00000000">
            <w:pPr>
              <w:pStyle w:val="affd"/>
            </w:pPr>
            <w:r>
              <w:rPr>
                <w:color w:val="000000"/>
                <w:sz w:val="14"/>
              </w:rPr>
              <w:t>3,094.12</w:t>
            </w:r>
          </w:p>
        </w:tc>
        <w:tc>
          <w:tcPr>
            <w:tcW w:w="1088" w:type="dxa"/>
            <w:vAlign w:val="center"/>
          </w:tcPr>
          <w:p w14:paraId="4F35E74B" w14:textId="77777777" w:rsidR="00EC59AC" w:rsidRDefault="00000000">
            <w:pPr>
              <w:pStyle w:val="affd"/>
            </w:pPr>
            <w:r>
              <w:rPr>
                <w:color w:val="000000"/>
                <w:sz w:val="14"/>
              </w:rPr>
              <w:t>48.94%</w:t>
            </w:r>
          </w:p>
        </w:tc>
        <w:tc>
          <w:tcPr>
            <w:tcW w:w="1088" w:type="dxa"/>
            <w:vAlign w:val="center"/>
          </w:tcPr>
          <w:p w14:paraId="61F71351" w14:textId="77777777" w:rsidR="00EC59AC" w:rsidRDefault="00000000">
            <w:pPr>
              <w:pStyle w:val="affd"/>
            </w:pPr>
            <w:r>
              <w:rPr>
                <w:color w:val="000000"/>
                <w:sz w:val="14"/>
              </w:rPr>
              <w:t>-</w:t>
            </w:r>
          </w:p>
        </w:tc>
      </w:tr>
    </w:tbl>
    <w:p w14:paraId="2CFC9100" w14:textId="77777777" w:rsidR="00EC59AC" w:rsidRDefault="00000000">
      <w:pPr>
        <w:pStyle w:val="affe"/>
        <w:spacing w:before="0" w:after="120" w:line="288" w:lineRule="auto"/>
      </w:pPr>
      <w:r>
        <w:t>资料来源：</w:t>
      </w:r>
      <w:r>
        <w:t>Morningstar</w:t>
      </w:r>
      <w:r>
        <w:t>、管理人产品资料、易方达产品研究</w:t>
      </w:r>
    </w:p>
    <w:p>
      <w:pPr>
        <w:pStyle w:val="1"/>
        <w:spacing w:before="320" w:after="160" w:lineRule="auto" w:line="288"/>
      </w:pPr>
      <w:r>
        <w:rPr>
          <w:rFonts w:ascii="Times New Roman" w:hAnsi="Times New Roman" w:eastAsia="KaiTi"/>
          <w:b/>
          <w:color w:val="000000"/>
          <w:sz w:val="32"/>
        </w:rPr>
        <w:t>二、管理人布局与竞争优势</w:t>
      </w:r>
    </w:p>
    <w:p>
      <w:pPr>
        <w:spacing w:before="0" w:after="120" w:lineRule="auto" w:line="288"/>
      </w:pPr>
      <w:r>
        <w:rPr>
          <w:rFonts w:ascii="Times New Roman" w:hAnsi="Times New Roman" w:eastAsia="KaiTi"/>
          <w:b w:val="0"/>
          <w:color w:val="000000"/>
          <w:sz w:val="22"/>
        </w:rPr>
        <w:t>在使用期权的衍生策略ETF领域，管理人竞争格局呈现高度集中与深度差异化并存的特征。按AUM排序，前五大管理人分别为JPMorgan、First Trust、Innovator ETFs、NEOS和Global X，五家合计AUM约2199亿美元，占全球使用期权ETF总规模的71.2%。</w:t>
      </w:r>
    </w:p>
    <w:p>
      <w:pPr>
        <w:pStyle w:val="affb"/>
        <w:spacing w:before="0" w:after="40" w:lineRule="auto" w:line="288"/>
        <w:jc w:val="center"/>
      </w:pPr>
      <w:r>
        <w:rPr>
          <w:rFonts w:ascii="Times New Roman" w:hAnsi="Times New Roman" w:eastAsia="KaiTi"/>
          <w:b/>
          <w:color w:val="000000"/>
          <w:sz w:val="21"/>
        </w:rPr>
        <w:t>表：使用期权的衍生策略ETF头部管理人总览</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99"/>
        <w:gridCol w:w="1399"/>
        <w:gridCol w:w="1399"/>
        <w:gridCol w:w="1399"/>
        <w:gridCol w:w="1399"/>
        <w:gridCol w:w="1399"/>
        <w:gridCol w:w="1399"/>
      </w:tblGrid>
      <w:tr>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排名</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管理人</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产品数量</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AUM（亿美元）</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占使用期权ETF AUM</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AUM加权费率</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策略覆盖</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1</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JPMorgan</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896.64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29.0%</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0.36%</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收益增强5只 另类策略3只</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First Trust</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142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594.73</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19.3%</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0.65%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收益增强16只 风险缓冲124只 另类策略2只</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3</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Innovator ETFs</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165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314.87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10.2%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0.75%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收益增强2只 风险缓冲162只 另类策略1只</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Neos Funds</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248.74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8.1%</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0.68%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收益增强5只 杠杆反向2只 另类策略1只</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Global X Funds</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33</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144.10</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4.7%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0.59%</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收益增强23只 风险缓冲2只 杠杆反向2只 另类策略6只</w:t>
            </w:r>
          </w:p>
        </w:tc>
      </w:tr>
    </w:tbl>
    <w:p>
      <w:pPr>
        <w:pStyle w:val="affe"/>
        <w:spacing w:before="0" w:after="40" w:lineRule="auto" w:line="288"/>
      </w:pPr>
      <w:r>
        <w:rPr>
          <w:rFonts w:ascii="Times New Roman" w:hAnsi="Times New Roman" w:eastAsia="KaiTi"/>
          <w:b w:val="0"/>
          <w:color w:val="6B7280"/>
          <w:sz w:val="18"/>
        </w:rPr>
        <w:t>资料来源：Morningstar、管理人产品资料、易方达产品研究。数据截至2026年5月31日，使用期权产品按二级复核后分类。</w:t>
      </w:r>
    </w:p>
    <w:p>
      <w:pPr>
        <w:pStyle w:val="afff"/>
        <w:spacing w:before="0" w:after="120" w:lineRule="auto" w:line="288"/>
      </w:pPr>
      <w:r>
        <w:rPr>
          <w:rFonts w:ascii="Times New Roman" w:hAnsi="Times New Roman" w:eastAsia="KaiTi"/>
          <w:b w:val="0"/>
          <w:color w:val="6B7280"/>
          <w:sz w:val="18"/>
        </w:rPr>
        <w:t>注：AUM加权费率 = Σ（各产品费率×AUM）/ Σ（AUM），反映投资者实际承担的费率水平。全球使用期权ETF总AUM约3086.97亿美元。</w:t>
      </w:r>
    </w:p>
    <w:p>
      <w:pPr>
        <w:spacing w:before="0" w:after="120" w:lineRule="auto" w:line="288"/>
      </w:pPr>
      <w:r>
        <w:rPr>
          <w:rFonts w:ascii="Times New Roman" w:hAnsi="Times New Roman" w:eastAsia="KaiTi"/>
          <w:b w:val="0"/>
          <w:color w:val="000000"/>
          <w:sz w:val="22"/>
        </w:rPr>
        <w:t>从策略路径看，五家管理人呈现出三种差异化的定位：JPMorgan和NEOS以少数核心产品驱动规模——JPMorgan仅8只产品达到896亿美元，Top3产品AUM集中度达98.9%；NEOS仅8只产品达到249亿美元，Top3集中度96.9%。First Trust和Innovator则以产品矩阵的广度取胜——分别以142只和165只产品覆盖不同月份、缓冲深度和底层资产，Top3集中度仅为27.8%和15.9%。Global X作为最早布局covered call ETF的管理人（QYLD/XYLD均于2013年发行），虽拥有显著的先发时间窗口，但后续产品线扩张速度明显落后，33只产品仅贡献144亿美元AUM，且近1年出现资金净流出。</w:t>
      </w:r>
    </w:p>
    <w:p>
      <w:pPr>
        <w:pStyle w:val="21"/>
        <w:spacing w:before="240" w:after="120" w:lineRule="auto" w:line="288"/>
      </w:pPr>
      <w:r>
        <w:rPr>
          <w:rFonts w:ascii="Times New Roman" w:hAnsi="Times New Roman" w:eastAsia="KaiTi"/>
          <w:b/>
          <w:color w:val="000000"/>
          <w:sz w:val="26"/>
        </w:rPr>
        <w:t>2.1 JPMorgan</w:t>
      </w:r>
    </w:p>
    <w:p>
      <w:pPr>
        <w:spacing w:before="0" w:after="120" w:lineRule="auto" w:line="288"/>
      </w:pPr>
      <w:r>
        <w:rPr>
          <w:rFonts w:ascii="Times New Roman" w:hAnsi="Times New Roman" w:eastAsia="KaiTi"/>
          <w:b w:val="0"/>
          <w:color w:val="000000"/>
          <w:sz w:val="22"/>
        </w:rPr>
        <w:t>JPMorgan在使用期权的衍生策略ETF中AUM约896.64亿美元，产品数量8只，覆盖收益增强5只、另类策略3只，AUM加权费率为0.36%。</w:t>
      </w:r>
    </w:p>
    <w:p>
      <w:pPr>
        <w:pStyle w:val="affb"/>
        <w:spacing w:before="0" w:after="40" w:lineRule="auto" w:line="288"/>
        <w:jc w:val="center"/>
      </w:pPr>
      <w:r>
        <w:rPr>
          <w:rFonts w:ascii="Times New Roman" w:hAnsi="Times New Roman" w:eastAsia="KaiTi"/>
          <w:b/>
          <w:color w:val="000000"/>
          <w:sz w:val="21"/>
        </w:rPr>
        <w:t>表：JPMorgan产品发行节奏——按产品类型×年份</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年份</w:t>
            </w:r>
          </w:p>
        </w:tc>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收益增强</w:t>
            </w:r>
          </w:p>
        </w:tc>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另类策略</w:t>
            </w:r>
          </w:p>
        </w:tc>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合计</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2019</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2020</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2022</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2023</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2025</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2</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2026</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2</w:t>
            </w:r>
          </w:p>
        </w:tc>
      </w:tr>
    </w:tbl>
    <w:p>
      <w:pPr>
        <w:pStyle w:val="affe"/>
        <w:spacing w:before="0" w:after="40" w:lineRule="auto" w:line="288"/>
      </w:pPr>
      <w:r>
        <w:rPr>
          <w:rFonts w:ascii="Times New Roman" w:hAnsi="Times New Roman" w:eastAsia="KaiTi"/>
          <w:b w:val="0"/>
          <w:color w:val="6B7280"/>
          <w:sz w:val="18"/>
        </w:rPr>
        <w:t>资料来源：Morningstar、管理人产品资料、易方达产品研究。仅统计当前存续的使用期权产品。</w:t>
      </w:r>
    </w:p>
    <w:p>
      <w:pPr>
        <w:spacing w:before="0" w:after="120" w:lineRule="auto" w:line="288"/>
      </w:pPr>
      <w:r>
        <w:rPr>
          <w:rFonts w:ascii="Times New Roman" w:hAnsi="Times New Roman" w:eastAsia="KaiTi"/>
          <w:b w:val="0"/>
          <w:color w:val="000000"/>
          <w:sz w:val="22"/>
        </w:rPr>
        <w:t>从发行节奏看，2019-2020年为早期布局阶段，共发行2只产品，以收益增强1只、另类策略1只为主；2022-2023年为集中扩张阶段，共发行2只，以收益增强1只、另类策略1只为主；2025-2026年发行4只，以收益增强3只、另类策略1只为主。其策略不在于产品数量多，而在于JEPI和JEPQ两只核心产品各自达到400亿美元以上的规模。</w:t>
      </w:r>
    </w:p>
    <w:p>
      <w:pPr>
        <w:pStyle w:val="affb"/>
        <w:spacing w:before="0" w:after="40" w:lineRule="auto" w:line="288"/>
        <w:jc w:val="center"/>
      </w:pPr>
      <w:r>
        <w:rPr>
          <w:rFonts w:ascii="Times New Roman" w:hAnsi="Times New Roman" w:eastAsia="KaiTi"/>
          <w:b/>
          <w:color w:val="000000"/>
          <w:sz w:val="21"/>
        </w:rPr>
        <w:t>表：JPMorgan近期资金流向</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时间窗口</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净流量合计（亿美元）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产品分布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流入/流出明细</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最大贡献产品</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+14.17</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流入8只/流出0只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流入合计+14.17亿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JEPQ（+8.87亿）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+61.91</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流入8只/流出0只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流入合计+61.91亿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JEPQ（+31.29亿）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近6个月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+114.77</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流入6只/流出0只（缺2只）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流入合计+114.77亿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JEPQ（+63.51亿）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年初至今</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+100.82</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流入8只/流出0只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流入合计+100.82亿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JEPQ（+52.92亿）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+142.81</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流入4只/流出0只（缺4只）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流入合计+142.81亿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JEPQ（+87.64亿）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+493.49</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流入3只/流出0只（缺5只）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流入合计+493.49亿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JEPQ（+313.82亿）</w:t>
            </w:r>
          </w:p>
        </w:tc>
      </w:tr>
    </w:tbl>
    <w:p>
      <w:pPr>
        <w:pStyle w:val="affe"/>
        <w:spacing w:before="0" w:after="40" w:lineRule="auto" w:line="288"/>
      </w:pPr>
      <w:r>
        <w:rPr>
          <w:rFonts w:ascii="Times New Roman" w:hAnsi="Times New Roman" w:eastAsia="KaiTi"/>
          <w:b w:val="0"/>
          <w:color w:val="6B7280"/>
          <w:sz w:val="18"/>
        </w:rPr>
        <w:t>资料来源：Morningstar资金流数据。净流量为管理人旗下所有使用期权产品对应时间窗口的资金净流入之和。</w:t>
      </w:r>
    </w:p>
    <w:p>
      <w:pPr>
        <w:pStyle w:val="afff"/>
        <w:spacing w:before="0" w:after="120" w:lineRule="auto" w:line="288"/>
      </w:pPr>
      <w:r>
        <w:rPr>
          <w:rFonts w:ascii="Times New Roman" w:hAnsi="Times New Roman" w:eastAsia="KaiTi"/>
          <w:b w:val="0"/>
          <w:color w:val="6B7280"/>
          <w:sz w:val="18"/>
        </w:rPr>
        <w:t>注：Flow_3Yr仅覆盖成立满3年的产品（JPMorgan 3/8只、First Trust 56/142只、Innovator 75/165只、NEOS 1/8只、Global X 16/33只），与较短时间窗口数据不可直接横向对比。流入/流出明细为各产品正/负流向各自加总，两者相抵后等于净流量合计。</w:t>
      </w:r>
    </w:p>
    <w:p>
      <w:pPr>
        <w:pStyle w:val="21"/>
        <w:spacing w:before="240" w:after="120" w:lineRule="auto" w:line="288"/>
      </w:pPr>
      <w:r>
        <w:rPr>
          <w:rFonts w:ascii="Times New Roman" w:hAnsi="Times New Roman" w:eastAsia="KaiTi"/>
          <w:b/>
          <w:color w:val="000000"/>
          <w:sz w:val="26"/>
        </w:rPr>
        <w:t>2.2 First Trust</w:t>
      </w:r>
    </w:p>
    <w:p>
      <w:pPr>
        <w:spacing w:before="0" w:after="120" w:lineRule="auto" w:line="288"/>
      </w:pPr>
      <w:r>
        <w:rPr>
          <w:rFonts w:ascii="Times New Roman" w:hAnsi="Times New Roman" w:eastAsia="KaiTi"/>
          <w:b w:val="0"/>
          <w:color w:val="000000"/>
          <w:sz w:val="22"/>
        </w:rPr>
        <w:t>First Trust在使用期权的衍生策略ETF中AUM约594.73亿美元，产品数量142只，覆盖收益增强16只、风险缓冲124只、另类策略2只，AUM加权费率为0.65%。</w:t>
      </w:r>
    </w:p>
    <w:p>
      <w:pPr>
        <w:pStyle w:val="affb"/>
        <w:spacing w:before="0" w:after="40" w:lineRule="auto" w:line="288"/>
        <w:jc w:val="center"/>
      </w:pPr>
      <w:r>
        <w:rPr>
          <w:rFonts w:ascii="Times New Roman" w:hAnsi="Times New Roman" w:eastAsia="KaiTi"/>
          <w:b/>
          <w:color w:val="000000"/>
          <w:sz w:val="21"/>
        </w:rPr>
        <w:t>表：First Trust产品发行节奏——按产品类型×年份</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年份</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收益增强</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风险缓冲</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另类策略</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合计</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2014</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2017</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2018</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2019</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4</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4</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2020</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17</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17</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18</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18</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2023</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23</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27</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2024</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34</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35</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18</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23</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2026</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8</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10</w:t>
            </w:r>
          </w:p>
        </w:tc>
      </w:tr>
    </w:tbl>
    <w:p>
      <w:pPr>
        <w:pStyle w:val="affe"/>
        <w:spacing w:before="0" w:after="40" w:lineRule="auto" w:line="288"/>
      </w:pPr>
      <w:r>
        <w:rPr>
          <w:rFonts w:ascii="Times New Roman" w:hAnsi="Times New Roman" w:eastAsia="KaiTi"/>
          <w:b w:val="0"/>
          <w:color w:val="6B7280"/>
          <w:sz w:val="18"/>
        </w:rPr>
        <w:t>资料来源：Morningstar、管理人产品资料、易方达产品研究。仅统计当前存续的使用期权产品。</w:t>
      </w:r>
    </w:p>
    <w:p>
      <w:pPr>
        <w:spacing w:before="0" w:after="120" w:lineRule="auto" w:line="288"/>
      </w:pPr>
      <w:r>
        <w:rPr>
          <w:rFonts w:ascii="Times New Roman" w:hAnsi="Times New Roman" w:eastAsia="KaiTi"/>
          <w:b w:val="0"/>
          <w:color w:val="000000"/>
          <w:sz w:val="22"/>
        </w:rPr>
        <w:t>从发行节奏看，2011-2011年为早期布局阶段，共发行1只产品，以收益增强1只为主；2014-2024年为集中扩张阶段，共发行108只，以风险缓冲98只、收益增强8只为主；2025-2026年发行33只，以风险缓冲26只、收益增强7只为主。2020-2021年为其Buffer产品集中扩张期，此后持续填充不同月份和缓冲深度的产品缺口。</w:t>
      </w:r>
    </w:p>
    <w:p>
      <w:pPr>
        <w:pStyle w:val="affb"/>
        <w:spacing w:before="0" w:after="40" w:lineRule="auto" w:line="288"/>
        <w:jc w:val="center"/>
      </w:pPr>
      <w:r>
        <w:rPr>
          <w:rFonts w:ascii="Times New Roman" w:hAnsi="Times New Roman" w:eastAsia="KaiTi"/>
          <w:b/>
          <w:color w:val="000000"/>
          <w:sz w:val="21"/>
        </w:rPr>
        <w:t>表：First Trust近期资金流向</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时间窗口</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净流量合计（亿美元）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产品分布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流入/流出明细</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最大贡献产品</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+12.60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流入64只/流出47只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流入合计+16.01亿 / 流出合计-3.41亿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ACYN（+3.05亿）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+33.19</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流入82只/流出48只（缺6只）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流入合计+40.28亿 / 流出合计-7.09亿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ACYN（+5.71亿）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近6个月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+49.78</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流入83只/流出47只（缺10只）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流入合计+61.33亿 / 流出合计-11.55亿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BUFR（+8.69亿）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年初至今</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+48.62</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流入88只/流出48只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流入合计+57.27亿 / 流出合计-8.65亿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BUFR（+6.60亿）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+81.50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流入92只/流出36只（缺14只）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流入合计+94.26亿 / 流出合计-12.76亿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BUFR（+16.65亿）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+261.68</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流入49只/流出7只（缺86只）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流入合计+271.62亿 / 流出合计-9.95亿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BUFR（+62.15亿）</w:t>
            </w:r>
          </w:p>
        </w:tc>
      </w:tr>
    </w:tbl>
    <w:p>
      <w:pPr>
        <w:pStyle w:val="affe"/>
        <w:spacing w:before="0" w:after="40" w:lineRule="auto" w:line="288"/>
      </w:pPr>
      <w:r>
        <w:rPr>
          <w:rFonts w:ascii="Times New Roman" w:hAnsi="Times New Roman" w:eastAsia="KaiTi"/>
          <w:b w:val="0"/>
          <w:color w:val="6B7280"/>
          <w:sz w:val="18"/>
        </w:rPr>
        <w:t>资料来源：Morningstar资金流数据。净流量为管理人旗下所有使用期权产品对应时间窗口的资金净流入之和。</w:t>
      </w:r>
    </w:p>
    <w:p>
      <w:pPr>
        <w:pStyle w:val="afff"/>
        <w:spacing w:before="0" w:after="120" w:lineRule="auto" w:line="288"/>
      </w:pPr>
      <w:r>
        <w:rPr>
          <w:rFonts w:ascii="Times New Roman" w:hAnsi="Times New Roman" w:eastAsia="KaiTi"/>
          <w:b w:val="0"/>
          <w:color w:val="6B7280"/>
          <w:sz w:val="18"/>
        </w:rPr>
        <w:t>注：Flow_3Yr仅覆盖成立满3年的产品（JPMorgan 3/8只、First Trust 56/142只、Innovator 75/165只、NEOS 1/8只、Global X 16/33只），与较短时间窗口数据不可直接横向对比。流入/流出明细为各产品正/负流向各自加总，两者相抵后等于净流量合计。</w:t>
      </w:r>
    </w:p>
    <w:p>
      <w:pPr>
        <w:pStyle w:val="21"/>
        <w:spacing w:before="240" w:after="120" w:lineRule="auto" w:line="288"/>
      </w:pPr>
      <w:r>
        <w:rPr>
          <w:rFonts w:ascii="Times New Roman" w:hAnsi="Times New Roman" w:eastAsia="KaiTi"/>
          <w:b/>
          <w:color w:val="000000"/>
          <w:sz w:val="26"/>
        </w:rPr>
        <w:t>2.3 Innovator ETFs</w:t>
      </w:r>
    </w:p>
    <w:p>
      <w:pPr>
        <w:spacing w:before="0" w:after="120" w:lineRule="auto" w:line="288"/>
      </w:pPr>
      <w:r>
        <w:rPr>
          <w:rFonts w:ascii="Times New Roman" w:hAnsi="Times New Roman" w:eastAsia="KaiTi"/>
          <w:b w:val="0"/>
          <w:color w:val="000000"/>
          <w:sz w:val="22"/>
        </w:rPr>
        <w:t>Innovator ETFs在使用期权的衍生策略ETF中AUM约314.87亿美元，产品数量165只，覆盖收益增强2只、风险缓冲162只、另类策略1只，AUM加权费率为0.75%。</w:t>
      </w:r>
    </w:p>
    <w:p>
      <w:pPr>
        <w:pStyle w:val="affb"/>
        <w:spacing w:before="0" w:after="40" w:lineRule="auto" w:line="288"/>
        <w:jc w:val="center"/>
      </w:pPr>
      <w:r>
        <w:rPr>
          <w:rFonts w:ascii="Times New Roman" w:hAnsi="Times New Roman" w:eastAsia="KaiTi"/>
          <w:b/>
          <w:color w:val="000000"/>
          <w:sz w:val="21"/>
        </w:rPr>
        <w:t>表：Innovator ETFs产品发行节奏——按产品类型×年份</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年份</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收益增强</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风险缓冲</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另类策略</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合计</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2016</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2018</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9</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9</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2019</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26</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26</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2020</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15</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19</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19</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2023</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17</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17</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2024</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34</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35</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28</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30</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2026</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10</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10</w:t>
            </w:r>
          </w:p>
        </w:tc>
      </w:tr>
    </w:tbl>
    <w:p>
      <w:pPr>
        <w:pStyle w:val="affe"/>
        <w:spacing w:before="0" w:after="40" w:lineRule="auto" w:line="288"/>
      </w:pPr>
      <w:r>
        <w:rPr>
          <w:rFonts w:ascii="Times New Roman" w:hAnsi="Times New Roman" w:eastAsia="KaiTi"/>
          <w:b w:val="0"/>
          <w:color w:val="6B7280"/>
          <w:sz w:val="18"/>
        </w:rPr>
        <w:t>资料来源：Morningstar、管理人产品资料、易方达产品研究。仅统计当前存续的使用期权产品。</w:t>
      </w:r>
    </w:p>
    <w:p>
      <w:pPr>
        <w:spacing w:before="0" w:after="120" w:lineRule="auto" w:line="288"/>
      </w:pPr>
      <w:r>
        <w:rPr>
          <w:rFonts w:ascii="Times New Roman" w:hAnsi="Times New Roman" w:eastAsia="KaiTi"/>
          <w:b w:val="0"/>
          <w:color w:val="000000"/>
          <w:sz w:val="22"/>
        </w:rPr>
        <w:t>从发行节奏看，2016-2018年为早期布局阶段，共发行10只产品，以风险缓冲10只为主；2019-2024年为集中扩张阶段，共发行115只，以风险缓冲114只、另类策略1只为主；2025-2026年发行40只，以风险缓冲38只、收益增强2只为主。作为Buffer品类开创者，2016-2019年定义了核心保护区间后进入横向复制阶段，但后期新发产品的边际规模贡献递减。</w:t>
      </w:r>
    </w:p>
    <w:p>
      <w:pPr>
        <w:pStyle w:val="affb"/>
        <w:spacing w:before="0" w:after="40" w:lineRule="auto" w:line="288"/>
        <w:jc w:val="center"/>
      </w:pPr>
      <w:r>
        <w:rPr>
          <w:rFonts w:ascii="Times New Roman" w:hAnsi="Times New Roman" w:eastAsia="KaiTi"/>
          <w:b/>
          <w:color w:val="000000"/>
          <w:sz w:val="21"/>
        </w:rPr>
        <w:t>表：Innovator ETFs近期资金流向</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时间窗口</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净流量合计（亿美元）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产品分布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流入/流出明细</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最大贡献产品</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+1.97</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流入50只/流出99只（缺2只）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流入合计+9.69亿 / 流出合计-7.72亿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PMAY（+2.95亿）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+7.20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流入67只/流出89只（缺6只）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流入合计+22.01亿 / 流出合计-14.81亿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PMAY（+2.90亿）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近6个月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+10.90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流入71只/流出79只（缺14只）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流入合计+34.92亿 / 流出合计-24.02亿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PMAY（+2.68亿）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年初至今</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+14.90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流入80只/流出82只（缺2只）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流入合计+37.58亿 / 流出合计-22.68亿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PMAY（+2.74亿）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+19.96</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流入80只/流出57只（缺27只）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流入合计+36.59亿 / 流出合计-16.64亿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BALT（+8.68亿）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+46.36</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流入50只/流出25只（缺90只）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流入合计+54.77亿 / 流出合计-8.41亿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BALT（+18.30亿）</w:t>
            </w:r>
          </w:p>
        </w:tc>
      </w:tr>
    </w:tbl>
    <w:p>
      <w:pPr>
        <w:pStyle w:val="affe"/>
        <w:spacing w:before="0" w:after="40" w:lineRule="auto" w:line="288"/>
      </w:pPr>
      <w:r>
        <w:rPr>
          <w:rFonts w:ascii="Times New Roman" w:hAnsi="Times New Roman" w:eastAsia="KaiTi"/>
          <w:b w:val="0"/>
          <w:color w:val="6B7280"/>
          <w:sz w:val="18"/>
        </w:rPr>
        <w:t>资料来源：Morningstar资金流数据。净流量为管理人旗下所有使用期权产品对应时间窗口的资金净流入之和。</w:t>
      </w:r>
    </w:p>
    <w:p>
      <w:pPr>
        <w:pStyle w:val="afff"/>
        <w:spacing w:before="0" w:after="120" w:lineRule="auto" w:line="288"/>
      </w:pPr>
      <w:r>
        <w:rPr>
          <w:rFonts w:ascii="Times New Roman" w:hAnsi="Times New Roman" w:eastAsia="KaiTi"/>
          <w:b w:val="0"/>
          <w:color w:val="6B7280"/>
          <w:sz w:val="18"/>
        </w:rPr>
        <w:t>注：Flow_3Yr仅覆盖成立满3年的产品（JPMorgan 3/8只、First Trust 56/142只、Innovator 75/165只、NEOS 1/8只、Global X 16/33只），与较短时间窗口数据不可直接横向对比。流入/流出明细为各产品正/负流向各自加总，两者相抵后等于净流量合计。</w:t>
      </w:r>
    </w:p>
    <w:p>
      <w:pPr>
        <w:pStyle w:val="21"/>
        <w:spacing w:before="240" w:after="120" w:lineRule="auto" w:line="288"/>
      </w:pPr>
      <w:r>
        <w:rPr>
          <w:rFonts w:ascii="Times New Roman" w:hAnsi="Times New Roman" w:eastAsia="KaiTi"/>
          <w:b/>
          <w:color w:val="000000"/>
          <w:sz w:val="26"/>
        </w:rPr>
        <w:t>2.4 Neos Funds</w:t>
      </w:r>
    </w:p>
    <w:p>
      <w:pPr>
        <w:spacing w:before="0" w:after="120" w:lineRule="auto" w:line="288"/>
      </w:pPr>
      <w:r>
        <w:rPr>
          <w:rFonts w:ascii="Times New Roman" w:hAnsi="Times New Roman" w:eastAsia="KaiTi"/>
          <w:b w:val="0"/>
          <w:color w:val="000000"/>
          <w:sz w:val="22"/>
        </w:rPr>
        <w:t>Neos Funds在使用期权的衍生策略ETF中AUM约248.74亿美元，产品数量8只，覆盖收益增强5只、杠杆反向2只、另类策略1只，AUM加权费率为0.68%。</w:t>
      </w:r>
    </w:p>
    <w:p>
      <w:pPr>
        <w:pStyle w:val="affb"/>
        <w:spacing w:before="0" w:after="40" w:lineRule="auto" w:line="288"/>
        <w:jc w:val="center"/>
      </w:pPr>
      <w:r>
        <w:rPr>
          <w:rFonts w:ascii="Times New Roman" w:hAnsi="Times New Roman" w:eastAsia="KaiTi"/>
          <w:b/>
          <w:color w:val="000000"/>
          <w:sz w:val="21"/>
        </w:rPr>
        <w:t>表：Neos Funds产品发行节奏——按产品类型×年份</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年份</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收益增强</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杠杆反向</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另类策略</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合计</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2024</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3</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2026</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2</w:t>
            </w:r>
          </w:p>
        </w:tc>
      </w:tr>
    </w:tbl>
    <w:p>
      <w:pPr>
        <w:pStyle w:val="affe"/>
        <w:spacing w:before="0" w:after="40" w:lineRule="auto" w:line="288"/>
      </w:pPr>
      <w:r>
        <w:rPr>
          <w:rFonts w:ascii="Times New Roman" w:hAnsi="Times New Roman" w:eastAsia="KaiTi"/>
          <w:b w:val="0"/>
          <w:color w:val="6B7280"/>
          <w:sz w:val="18"/>
        </w:rPr>
        <w:t>资料来源：Morningstar、管理人产品资料、易方达产品研究。仅统计当前存续的使用期权产品。</w:t>
      </w:r>
    </w:p>
    <w:p>
      <w:pPr>
        <w:spacing w:before="0" w:after="120" w:lineRule="auto" w:line="288"/>
      </w:pPr>
      <w:r>
        <w:rPr>
          <w:rFonts w:ascii="Times New Roman" w:hAnsi="Times New Roman" w:eastAsia="KaiTi"/>
          <w:b w:val="0"/>
          <w:color w:val="000000"/>
          <w:sz w:val="22"/>
        </w:rPr>
        <w:t>从发行节奏看，2022-2024年为早期布局阶段，共发行3只产品，以收益增强3只为主；2025-2026年发行5只，以收益增强2只、杠杆反向2只为主。虽为最晚入场者，但以高收入叙事快速切入市场，2024年QQQI发行仅2.5年即达129亿美元。</w:t>
      </w:r>
    </w:p>
    <w:p>
      <w:pPr>
        <w:pStyle w:val="affb"/>
        <w:spacing w:before="0" w:after="40" w:lineRule="auto" w:line="288"/>
        <w:jc w:val="center"/>
      </w:pPr>
      <w:r>
        <w:rPr>
          <w:rFonts w:ascii="Times New Roman" w:hAnsi="Times New Roman" w:eastAsia="KaiTi"/>
          <w:b/>
          <w:color w:val="000000"/>
          <w:sz w:val="21"/>
        </w:rPr>
        <w:t>表：Neos Funds近期资金流向</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时间窗口</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净流量合计（亿美元）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产品分布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流入/流出明细</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最大贡献产品</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+15.86</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流入8只/流出0只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流入合计+15.86亿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QQQI（+8.05亿）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+44.87</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流入8只/流出0只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流入合计+44.87亿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QQQI（+23.86亿）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近6个月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+92.37</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流入6只/流出0只（缺2只）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流入合计+92.37亿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QQQI（+49.77亿）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年初至今</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+78.61</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流入8只/流出0只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流入合计+78.61亿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QQQI（+41.19亿）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+162.99</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流入5只/流出0只（缺3只）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流入合计+162.99亿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QQQI（+96.00亿）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+95.15</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流入1只/流出0只（缺7只）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流入合计+95.15亿 / 流出合计0.00亿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SPYI（+95.15亿）</w:t>
            </w:r>
          </w:p>
        </w:tc>
      </w:tr>
    </w:tbl>
    <w:p>
      <w:pPr>
        <w:pStyle w:val="affe"/>
        <w:spacing w:before="0" w:after="40" w:lineRule="auto" w:line="288"/>
      </w:pPr>
      <w:r>
        <w:rPr>
          <w:rFonts w:ascii="Times New Roman" w:hAnsi="Times New Roman" w:eastAsia="KaiTi"/>
          <w:b w:val="0"/>
          <w:color w:val="6B7280"/>
          <w:sz w:val="18"/>
        </w:rPr>
        <w:t>资料来源：Morningstar资金流数据。净流量为管理人旗下所有使用期权产品对应时间窗口的资金净流入之和。</w:t>
      </w:r>
    </w:p>
    <w:p>
      <w:pPr>
        <w:pStyle w:val="afff"/>
        <w:spacing w:before="0" w:after="120" w:lineRule="auto" w:line="288"/>
      </w:pPr>
      <w:r>
        <w:rPr>
          <w:rFonts w:ascii="Times New Roman" w:hAnsi="Times New Roman" w:eastAsia="KaiTi"/>
          <w:b w:val="0"/>
          <w:color w:val="6B7280"/>
          <w:sz w:val="18"/>
        </w:rPr>
        <w:t>注：Flow_3Yr仅覆盖成立满3年的产品（JPMorgan 3/8只、First Trust 56/142只、Innovator 75/165只、NEOS 1/8只、Global X 16/33只），与较短时间窗口数据不可直接横向对比。流入/流出明细为各产品正/负流向各自加总，两者相抵后等于净流量合计。</w:t>
      </w:r>
    </w:p>
    <w:p>
      <w:pPr>
        <w:pStyle w:val="21"/>
        <w:spacing w:before="240" w:after="120" w:lineRule="auto" w:line="288"/>
      </w:pPr>
      <w:r>
        <w:rPr>
          <w:rFonts w:ascii="Times New Roman" w:hAnsi="Times New Roman" w:eastAsia="KaiTi"/>
          <w:b/>
          <w:color w:val="000000"/>
          <w:sz w:val="26"/>
        </w:rPr>
        <w:t>2.5 Global X Funds</w:t>
      </w:r>
    </w:p>
    <w:p>
      <w:pPr>
        <w:spacing w:before="0" w:after="120" w:lineRule="auto" w:line="288"/>
      </w:pPr>
      <w:r>
        <w:rPr>
          <w:rFonts w:ascii="Times New Roman" w:hAnsi="Times New Roman" w:eastAsia="KaiTi"/>
          <w:b w:val="0"/>
          <w:color w:val="000000"/>
          <w:sz w:val="22"/>
        </w:rPr>
        <w:t>Global X Funds在使用期权的衍生策略ETF中AUM约144.10亿美元，产品数量33只，覆盖收益增强23只、风险缓冲2只、杠杆反向2只、另类策略6只，AUM加权费率为0.59%。</w:t>
      </w:r>
    </w:p>
    <w:p>
      <w:pPr>
        <w:pStyle w:val="affb"/>
        <w:spacing w:before="0" w:after="40" w:lineRule="auto" w:line="288"/>
        <w:jc w:val="center"/>
      </w:pPr>
      <w:r>
        <w:rPr>
          <w:rFonts w:ascii="Times New Roman" w:hAnsi="Times New Roman" w:eastAsia="KaiTi"/>
          <w:b/>
          <w:color w:val="000000"/>
          <w:sz w:val="21"/>
        </w:rPr>
        <w:t>表：Global X Funds产品发行节奏——按产品类型×年份</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32"/>
        <w:gridCol w:w="1632"/>
        <w:gridCol w:w="1632"/>
        <w:gridCol w:w="1632"/>
        <w:gridCol w:w="1632"/>
        <w:gridCol w:w="1632"/>
      </w:tblGrid>
      <w:tr>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年份</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收益增强</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风险缓冲</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杠杆反向</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另类策略</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合计</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2013</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2019</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1</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1</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2020</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2021</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4</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6</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2022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3</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3</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2023</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4</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10</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2024</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4</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4</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2025</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3</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3</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6"/>
              </w:rPr>
              <w:t>2026</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w:t>
            </w:r>
          </w:p>
        </w:tc>
        <w:tc>
          <w:tcPr>
            <w:tcW w:type="dxa" w:w="1632"/>
            <w:vAlign w:val="center"/>
          </w:tcPr>
          <w:p>
            <w:pPr>
              <w:pStyle w:val="affd"/>
              <w:spacing w:before="0" w:after="0" w:line="276" w:lineRule="auto"/>
              <w:jc w:val="center"/>
            </w:pPr>
            <w:r/>
            <w:r>
              <w:rPr>
                <w:rFonts w:ascii="Times New Roman" w:hAnsi="Times New Roman" w:eastAsia="KaiTi"/>
                <w:b w:val="0"/>
                <w:color w:val="000000"/>
                <w:sz w:val="16"/>
              </w:rPr>
              <w:t>2</w:t>
            </w:r>
          </w:p>
        </w:tc>
      </w:tr>
    </w:tbl>
    <w:p>
      <w:pPr>
        <w:pStyle w:val="affe"/>
        <w:spacing w:before="0" w:after="40" w:lineRule="auto" w:line="288"/>
      </w:pPr>
      <w:r>
        <w:rPr>
          <w:rFonts w:ascii="Times New Roman" w:hAnsi="Times New Roman" w:eastAsia="KaiTi"/>
          <w:b w:val="0"/>
          <w:color w:val="6B7280"/>
          <w:sz w:val="18"/>
        </w:rPr>
        <w:t>资料来源：Morningstar、管理人产品资料、易方达产品研究。仅统计当前存续的使用期权产品。</w:t>
      </w:r>
    </w:p>
    <w:p>
      <w:pPr>
        <w:spacing w:before="0" w:after="120" w:lineRule="auto" w:line="288"/>
      </w:pPr>
      <w:r>
        <w:rPr>
          <w:rFonts w:ascii="Times New Roman" w:hAnsi="Times New Roman" w:eastAsia="KaiTi"/>
          <w:b w:val="0"/>
          <w:color w:val="000000"/>
          <w:sz w:val="22"/>
        </w:rPr>
        <w:t>从发行节奏看，2013-2013年为早期布局阶段，共发行2只产品，以收益增强2只为主；2019-2024年为集中扩张阶段，共发行26只，以收益增强16只、另类策略6只为主；2025-2026年发行5只，以收益增强5只为主。2013年即发行QYLD和XYLD，为covered call ETF先驱，但此后十余年产品线扩展缓慢，未复制早期产品的规模水平。</w:t>
      </w:r>
    </w:p>
    <w:p>
      <w:pPr>
        <w:pStyle w:val="affb"/>
        <w:spacing w:before="0" w:after="40" w:lineRule="auto" w:line="288"/>
        <w:jc w:val="center"/>
      </w:pPr>
      <w:r>
        <w:rPr>
          <w:rFonts w:ascii="Times New Roman" w:hAnsi="Times New Roman" w:eastAsia="KaiTi"/>
          <w:b/>
          <w:color w:val="000000"/>
          <w:sz w:val="21"/>
        </w:rPr>
        <w:t>表：Global X Funds近期资金流向</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时间窗口</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净流量合计（亿美元）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产品分布</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流入/流出明细</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最大贡献产品</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-0.00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流入21只/流出12只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流入合计+0.66亿 / 流出合计-0.67亿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SPQH（-0.33亿）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-1.54</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流入22只/流出11只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流入合计+0.98亿 / 流出合计-2.52亿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QYLD（-1.26亿）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近6个月</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+2.82</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流入22只/流出9只（缺2只）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流入合计+4.46亿 / 流出合计-1.64亿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QYLD（+1.05亿）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年初至今</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+0.11</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流入26只/流出7只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流入合计+1.95亿 / 流出合计-1.83亿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SPQB（-0.93亿）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近1年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-5.90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流入22只/流出9只（缺2只）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流入合计+2.74亿 / 流出合计-8.64亿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QYLD（-7.02亿）</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近3年</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+14.31</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流入13只/流出3只（缺17只）</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流入合计+14.55亿 / 流出合计-0.24亿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QYLD（+6.72亿）</w:t>
            </w:r>
          </w:p>
        </w:tc>
      </w:tr>
    </w:tbl>
    <w:p>
      <w:pPr>
        <w:pStyle w:val="affe"/>
        <w:spacing w:before="0" w:after="40" w:lineRule="auto" w:line="288"/>
      </w:pPr>
      <w:r>
        <w:rPr>
          <w:rFonts w:ascii="Times New Roman" w:hAnsi="Times New Roman" w:eastAsia="KaiTi"/>
          <w:b w:val="0"/>
          <w:color w:val="6B7280"/>
          <w:sz w:val="18"/>
        </w:rPr>
        <w:t>资料来源：Morningstar资金流数据。净流量为管理人旗下所有使用期权产品对应时间窗口的资金净流入之和。</w:t>
      </w:r>
    </w:p>
    <w:p>
      <w:pPr>
        <w:pStyle w:val="afff"/>
        <w:spacing w:before="0" w:after="120" w:lineRule="auto" w:line="288"/>
      </w:pPr>
      <w:r>
        <w:rPr>
          <w:rFonts w:ascii="Times New Roman" w:hAnsi="Times New Roman" w:eastAsia="KaiTi"/>
          <w:b w:val="0"/>
          <w:color w:val="6B7280"/>
          <w:sz w:val="18"/>
        </w:rPr>
        <w:t>注：Flow_3Yr仅覆盖成立满3年的产品（JPMorgan 3/8只、First Trust 56/142只、Innovator 75/165只、NEOS 1/8只、Global X 16/33只），与较短时间窗口数据不可直接横向对比。流入/流出明细为各产品正/负流向各自加总，两者相抵后等于净流量合计。</w:t>
      </w:r>
    </w:p>
    <w:p>
      <w:pPr>
        <w:pStyle w:val="1"/>
        <w:spacing w:before="320" w:after="160" w:lineRule="auto" w:line="288"/>
      </w:pPr>
      <w:r>
        <w:rPr>
          <w:rFonts w:ascii="Times New Roman" w:hAnsi="Times New Roman" w:eastAsia="KaiTi"/>
          <w:b/>
          <w:color w:val="000000"/>
          <w:sz w:val="32"/>
        </w:rPr>
        <w:t>三、主要产品类型拆解</w:t>
      </w:r>
    </w:p>
    <w:p>
      <w:pPr>
        <w:pStyle w:val="21"/>
        <w:spacing w:before="240" w:after="120" w:lineRule="auto" w:line="288"/>
      </w:pPr>
      <w:r>
        <w:rPr>
          <w:rFonts w:ascii="Times New Roman" w:hAnsi="Times New Roman" w:eastAsia="KaiTi"/>
          <w:b/>
          <w:color w:val="000000"/>
          <w:sz w:val="26"/>
        </w:rPr>
        <w:t>3.1 收益增强型产品</w:t>
      </w:r>
    </w:p>
    <w:p>
      <w:pPr>
        <w:spacing w:before="0" w:after="120" w:lineRule="auto" w:line="288"/>
      </w:pPr>
      <w:r>
        <w:rPr>
          <w:rFonts w:ascii="Times New Roman" w:hAnsi="Times New Roman" w:eastAsia="KaiTi"/>
          <w:b w:val="0"/>
          <w:color w:val="000000"/>
          <w:sz w:val="22"/>
        </w:rPr>
        <w:t>收益增强型产品以Covered Call、Buy-Write和Premium Income策略为主，产品通常持有股票或指数相关敞口，同时卖出认购期权或通过ELN、互换等工具嵌入卖权结构，以权利金和底层资产分红形成现金流。收益来源可拆为四项：标的资产涨跌、成分股分红、卖出期权权利金、期权平仓或被执行损益。这类产品更适合震荡市、温和上涨和隐含波动率较高的市场环境。其核心代价是让渡上行空间——在快速单边上涨行情中可能明显落后于纯指数ETF；在急跌行情中，权利金只能提供有限缓冲，无法消除权益下跌风险。</w:t>
      </w:r>
    </w:p>
    <w:p>
      <w:pPr>
        <w:pStyle w:val="affb"/>
        <w:spacing w:before="0" w:after="40" w:lineRule="auto" w:line="288"/>
        <w:jc w:val="center"/>
      </w:pPr>
      <w:r>
        <w:rPr>
          <w:rFonts w:ascii="Times New Roman" w:hAnsi="Times New Roman" w:eastAsia="KaiTi"/>
          <w:b/>
          <w:color w:val="000000"/>
          <w:sz w:val="21"/>
        </w:rPr>
        <w:t>表：Covered Call策略在不同市场情景下的收益结构</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市场情景</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标的涨跌</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期权端结果</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产品总收益</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vs 纯指数ETF</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大幅上涨</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被行权，上行收益封顶于行权价</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行权价涨幅+权利金</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显著落后</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温和上涨</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未被行权或部分行权</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标的涨幅+权利金</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基本同步</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横盘震荡</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0%</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权利金全部保留</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+权利金收入</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跑赢</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温和下跌</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权利金提供有限缓冲</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标的跌幅+权利金</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略优</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6"/>
              </w:rPr>
              <w:t>大幅下跌</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-15%</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权利金缓冲有限</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标的跌幅+权利金</w:t>
            </w:r>
          </w:p>
        </w:tc>
        <w:tc>
          <w:tcPr>
            <w:tcW w:type="dxa" w:w="1958"/>
            <w:vAlign w:val="center"/>
          </w:tcPr>
          <w:p>
            <w:pPr>
              <w:pStyle w:val="affd"/>
              <w:spacing w:before="0" w:after="0" w:line="276" w:lineRule="auto"/>
              <w:jc w:val="center"/>
            </w:pPr>
            <w:r/>
            <w:r>
              <w:rPr>
                <w:rFonts w:ascii="Times New Roman" w:hAnsi="Times New Roman" w:eastAsia="KaiTi"/>
                <w:b w:val="0"/>
                <w:color w:val="000000"/>
                <w:sz w:val="16"/>
              </w:rPr>
              <w:t>略优，跌幅基本同步</w:t>
            </w:r>
          </w:p>
        </w:tc>
      </w:tr>
    </w:tbl>
    <w:p>
      <w:pPr>
        <w:pStyle w:val="affe"/>
        <w:spacing w:before="0" w:after="40" w:lineRule="auto" w:line="288"/>
      </w:pPr>
      <w:r>
        <w:rPr>
          <w:rFonts w:ascii="Times New Roman" w:hAnsi="Times New Roman" w:eastAsia="KaiTi"/>
          <w:b w:val="0"/>
          <w:color w:val="6B7280"/>
          <w:sz w:val="18"/>
        </w:rPr>
        <w:t>资料来源：易方达产品研究。注：仅示意策略逻辑，实际收益取决于行权价选择、覆盖比例和再平衡频率。</w:t>
      </w:r>
    </w:p>
    <w:p>
      <w:pPr>
        <w:pStyle w:val="31"/>
        <w:spacing w:before="160" w:after="80" w:lineRule="auto" w:line="288"/>
      </w:pPr>
      <w:r>
        <w:rPr>
          <w:rFonts w:ascii="Times New Roman" w:hAnsi="Times New Roman" w:eastAsia="KaiTi"/>
          <w:b/>
          <w:color w:val="000000"/>
          <w:sz w:val="24"/>
        </w:rPr>
        <w:t>3.1.1 JEPI</w:t>
      </w:r>
    </w:p>
    <w:p>
      <w:pPr>
        <w:spacing w:before="0" w:after="120" w:lineRule="auto" w:line="288"/>
      </w:pPr>
      <w:r>
        <w:rPr>
          <w:rFonts w:ascii="Times New Roman" w:hAnsi="Times New Roman" w:eastAsia="KaiTi"/>
          <w:b w:val="0"/>
          <w:color w:val="000000"/>
          <w:sz w:val="22"/>
        </w:rPr>
        <w:t>JEPI（JPMorgan Equity Premium Income ETF）于2020年5月发行，截至2026年5月末AUM约445.48亿美元，为全球规模最大的期权策略ETF。年化费用0.35%，相对底层基准S&amp;P 500纯指数ETF（IVV 0.03%）溢价32bp。</w:t>
      </w:r>
    </w:p>
    <w:p>
      <w:pPr>
        <w:spacing w:before="0" w:after="120" w:lineRule="auto" w:line="288"/>
      </w:pPr>
      <w:r>
        <w:rPr>
          <w:rFonts w:ascii="Times New Roman" w:hAnsi="Times New Roman" w:eastAsia="KaiTi"/>
          <w:b w:val="0"/>
          <w:color w:val="000000"/>
          <w:sz w:val="22"/>
        </w:rPr>
        <w:t>策略机制上，JEPI通过两层结构实现收益目标：第一层是主动管理的美国大盘低波动股票组合，由J.P. Morgan基本面研究员根据估值和选股模型构建；第二层为最多20%净资产投资于ELN，ELN将S&amp;P 500的卖出认购期权经济特征嵌入一张票据中，形成月度权利金收入。基金在正常情况下至少80%资产投资于权益证券（含普通股和ELN）。与简单持有S&amp;P 500并全额卖出认购期权的规则化策略不同，JEPI的权益端具有主动选股的超额收益潜力，期权端也不追求全覆盖，而是通过ELN灵活控制卖出期权的名义敞口。</w:t>
      </w:r>
    </w:p>
    <w:p>
      <w:pPr>
        <w:spacing w:before="0" w:after="120" w:lineRule="auto" w:line="288"/>
      </w:pPr>
      <w:r>
        <w:rPr>
          <w:rFonts w:ascii="Times New Roman" w:hAnsi="Times New Roman" w:eastAsia="KaiTi"/>
          <w:b w:val="0"/>
          <w:color w:val="000000"/>
          <w:sz w:val="22"/>
        </w:rPr>
        <w:t>绩效方面，近1年回报8.55%，近3年年化回报9.53%，1年波动率7.68%，1年Beta 0.24，近1年Sharpe Ratio 0.60。低Beta特征（相对S&amp;P 500约0.45）反映了卖出认购期权对组合波动率的抑制效果。近1年资金净流入约+49亿美元，过去3年累计净流入约+179亿美元，体现了市场对该策略的持续认可。</w:t>
      </w:r>
    </w:p>
    <w:p>
      <w:pPr>
        <w:pStyle w:val="31"/>
        <w:spacing w:before="160" w:after="80" w:lineRule="auto" w:line="288"/>
      </w:pPr>
      <w:r>
        <w:rPr>
          <w:rFonts w:ascii="Times New Roman" w:hAnsi="Times New Roman" w:eastAsia="KaiTi"/>
          <w:b/>
          <w:color w:val="000000"/>
          <w:sz w:val="24"/>
        </w:rPr>
        <w:t>3.1.2 JEPQ</w:t>
      </w:r>
    </w:p>
    <w:p>
      <w:pPr>
        <w:spacing w:before="0" w:after="120" w:lineRule="auto" w:line="288"/>
      </w:pPr>
      <w:r>
        <w:rPr>
          <w:rFonts w:ascii="Times New Roman" w:hAnsi="Times New Roman" w:eastAsia="KaiTi"/>
          <w:b w:val="0"/>
          <w:color w:val="000000"/>
          <w:sz w:val="22"/>
        </w:rPr>
        <w:t>JEPQ（JPMorgan Nasdaq Equity Premium Income ETF）于2022年5月发行，AUM约401.53亿美元，为规模第二大的期权策略ETF。年化费用0.35%，相对底层基准Nasdaq 100纯指数ETF（QQQM 0.15%）溢价20bp。与JEPI共享相同的ELN+主动权益架构，区别在于权益组合围绕Nasdaq 100相关股票构建，成长和科技属性更强，期权端也对应嵌入Nasdaq 100的卖出认购期权敞口。</w:t>
      </w:r>
    </w:p>
    <w:p>
      <w:pPr>
        <w:spacing w:before="0" w:after="120" w:lineRule="auto" w:line="288"/>
      </w:pPr>
      <w:r>
        <w:rPr>
          <w:rFonts w:ascii="Times New Roman" w:hAnsi="Times New Roman" w:eastAsia="KaiTi"/>
          <w:b w:val="0"/>
          <w:color w:val="000000"/>
          <w:sz w:val="22"/>
        </w:rPr>
        <w:t>由于Nasdaq 100的成长股权重和高隐含波动率特征，JEPQ的回报和波动均高于JEPI：近1年回报29.56%（JEPI为8.55%），近3年年化21.02%（JEPI为9.53%），1年波动率10.44%，1年Beta 0.77。近1年Sharpe Ratio 2.17，在承担更高波动的同时提供了更优的风险调整后收益。近1年资金净流入约+88亿美元，过去3年累计约+314亿美元，资金吸引力在同类产品中最强。</w:t>
      </w:r>
    </w:p>
    <w:p>
      <w:pPr>
        <w:pStyle w:val="31"/>
        <w:spacing w:before="160" w:after="80" w:lineRule="auto" w:line="288"/>
      </w:pPr>
      <w:r>
        <w:rPr>
          <w:rFonts w:ascii="Times New Roman" w:hAnsi="Times New Roman" w:eastAsia="KaiTi"/>
          <w:b/>
          <w:color w:val="000000"/>
          <w:sz w:val="24"/>
        </w:rPr>
        <w:t>3.1.3 QQQI</w:t>
      </w:r>
    </w:p>
    <w:p>
      <w:pPr>
        <w:spacing w:before="0" w:after="120" w:lineRule="auto" w:line="288"/>
      </w:pPr>
      <w:r>
        <w:rPr>
          <w:rFonts w:ascii="Times New Roman" w:hAnsi="Times New Roman" w:eastAsia="KaiTi"/>
          <w:b w:val="0"/>
          <w:color w:val="000000"/>
          <w:sz w:val="22"/>
        </w:rPr>
        <w:t>QQQI（NEOS Nasdaq-100 High Income ETF）于2024年1月发行，仅约2.5年时间AUM即达129.01亿美元，是增长最快的期权策略产品之一。年化费用0.68%，相对QQQM（0.15%）溢价53bp。与JEPI/JEPQ的ELN路径不同，NEOS采用更直接的active option income策略——在持有Nasdaq 100相关敞口的同时，通过主动管理的期权卖出获取月度分派。NEOS将月度分派、税务效率（部分分派可能被视为资本返还）和现金流属性作为核心营销叙事。</w:t>
      </w:r>
    </w:p>
    <w:p>
      <w:pPr>
        <w:spacing w:before="0" w:after="120" w:lineRule="auto" w:line="288"/>
      </w:pPr>
      <w:r>
        <w:rPr>
          <w:rFonts w:ascii="Times New Roman" w:hAnsi="Times New Roman" w:eastAsia="KaiTi"/>
          <w:b w:val="0"/>
          <w:color w:val="000000"/>
          <w:sz w:val="22"/>
        </w:rPr>
        <w:t>绩效方面，近1年回报30.94%，1年波动率13.44%，近1年Sharpe Ratio 1.80，Beta 1.00。由于成立不足3年，暂无3年年化数据。近1年资金净流入约+96亿美元，在所有期权策略ETF中居首位——甚至超过了JEPI和JEPQ，反映出高收入叙事在零售投资者中的强大吸引力。</w:t>
      </w:r>
    </w:p>
    <w:p>
      <w:pPr>
        <w:pStyle w:val="31"/>
        <w:spacing w:before="160" w:after="80" w:lineRule="auto" w:line="288"/>
      </w:pPr>
      <w:r>
        <w:rPr>
          <w:rFonts w:ascii="Times New Roman" w:hAnsi="Times New Roman" w:eastAsia="KaiTi"/>
          <w:b/>
          <w:color w:val="000000"/>
          <w:sz w:val="24"/>
        </w:rPr>
        <w:t>3.1.4 SPYI</w:t>
      </w:r>
    </w:p>
    <w:p>
      <w:pPr>
        <w:spacing w:before="0" w:after="120" w:lineRule="auto" w:line="288"/>
      </w:pPr>
      <w:r>
        <w:rPr>
          <w:rFonts w:ascii="Times New Roman" w:hAnsi="Times New Roman" w:eastAsia="KaiTi"/>
          <w:b w:val="0"/>
          <w:color w:val="000000"/>
          <w:sz w:val="22"/>
        </w:rPr>
        <w:t>SPYI（NEOS S&amp;P 500 High Income ETF）于2022年8月发行，AUM约102.37亿美元，是NEOS的首只产品。年化费用0.68%，相对IVV（0.03%）溢价65bp。策略逻辑与QQQI一致，但底层敞口为S&amp;P 500而非Nasdaq 100。近1年回报24.01%，近3年年化17.05%，1年波动率9.46%，1年Beta 0.71，近1年Sharpe 1.91。近1年净流入约+58亿美元，NEOS的S&amp;P和Nasdaq两条产品线均处于快速增长通道。</w:t>
      </w:r>
    </w:p>
    <w:p>
      <w:pPr>
        <w:pStyle w:val="31"/>
        <w:spacing w:before="160" w:after="80" w:lineRule="auto" w:line="288"/>
      </w:pPr>
      <w:r>
        <w:rPr>
          <w:rFonts w:ascii="Times New Roman" w:hAnsi="Times New Roman" w:eastAsia="KaiTi"/>
          <w:b/>
          <w:color w:val="000000"/>
          <w:sz w:val="24"/>
        </w:rPr>
        <w:t>3.1.5 CAIE</w:t>
      </w:r>
    </w:p>
    <w:p>
      <w:pPr>
        <w:spacing w:before="0" w:after="120" w:lineRule="auto" w:line="288"/>
      </w:pPr>
      <w:r>
        <w:rPr>
          <w:rFonts w:ascii="Times New Roman" w:hAnsi="Times New Roman" w:eastAsia="KaiTi"/>
          <w:b w:val="0"/>
          <w:color w:val="000000"/>
          <w:sz w:val="22"/>
        </w:rPr>
        <w:t>CAIE（Calamos US Equity Autocallable Income ETF）于2025年发行，是全球首只将Autocallable（自动赎回）结构化票据装入ETF结构的产品，AUM约9.98亿美元，年化费用0.74%。Autocallable策略的核心机制为：产品在发行时预设一系列定期观察日和对应的提前赎回条件（如标的指数在观察日达到初始水平的100%以上），一旦触发即自动终止并向投资者支付本金加票息；若整个存续期内始终未触发，到期时按最终标的水平和保护条款结算。这类结构在海外结构化票据市场和国内雪球类产品中均有庞大的投资者基础。</w:t>
      </w:r>
    </w:p>
    <w:p>
      <w:pPr>
        <w:spacing w:before="0" w:after="120" w:lineRule="auto" w:line="288"/>
      </w:pPr>
      <w:r>
        <w:rPr>
          <w:rFonts w:ascii="Times New Roman" w:hAnsi="Times New Roman" w:eastAsia="KaiTi"/>
          <w:b w:val="0"/>
          <w:color w:val="000000"/>
          <w:sz w:val="22"/>
        </w:rPr>
        <w:t>Calamos将Autocallable装入ETF的意义在于：首次将这一传统柜台产品转化为标准化、可日内交易、低投资门槛的ETF形态。相比柜台结构化票据，ETF版本具有每日流动性和透明的持仓披露，降低了信息不对称和交易对手集中风险。由于CAIE成立不足1年，暂无完整的1年回报数据；近1年净流入约+9亿美元，说明市场需求初步验证。</w:t>
      </w:r>
    </w:p>
    <w:p>
      <w:pPr>
        <w:spacing w:before="0" w:after="120" w:lineRule="auto" w:line="288"/>
      </w:pPr>
      <w:r>
        <w:rPr>
          <w:rFonts w:ascii="Times New Roman" w:hAnsi="Times New Roman" w:eastAsia="KaiTi"/>
          <w:b w:val="0"/>
          <w:color w:val="000000"/>
          <w:sz w:val="22"/>
        </w:rPr>
        <w:t>对国内产品开发的启示：国内雪球类产品一度发展迅速（2023年末存续规模峰值约4000亿元），但均为柜台结构化票据或收益凭证形式，存在门槛高、流动性差、结构不透明等问题。CAIE的ETF化路径为国内探索「结构化产品公募化」提供了可参考的范本，但国内受限于场外衍生品监管框架和公募基金参与衍生品的约束条件，短期内直接复制的可行性较低，可作为中长期储备方向。</w:t>
      </w:r>
    </w:p>
    <w:p>
      <w:pPr>
        <w:pStyle w:val="affb"/>
        <w:spacing w:before="0" w:after="40" w:lineRule="auto" w:line="288"/>
        <w:jc w:val="center"/>
      </w:pPr>
      <w:r>
        <w:rPr>
          <w:rFonts w:ascii="Times New Roman" w:hAnsi="Times New Roman" w:eastAsia="KaiTi"/>
          <w:b/>
          <w:color w:val="000000"/>
          <w:sz w:val="21"/>
        </w:rPr>
        <w:t>表：收益增强型代表产品多维度对比</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90"/>
        <w:gridCol w:w="890"/>
        <w:gridCol w:w="890"/>
        <w:gridCol w:w="890"/>
        <w:gridCol w:w="890"/>
        <w:gridCol w:w="890"/>
        <w:gridCol w:w="890"/>
        <w:gridCol w:w="890"/>
        <w:gridCol w:w="890"/>
        <w:gridCol w:w="890"/>
        <w:gridCol w:w="890"/>
      </w:tblGrid>
      <w:tr>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Ticker</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策略路径</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费率</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基准ETF(费率)</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费率溢价</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AUM(亿美元)</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近1年回报</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近3年年化</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1年波动率</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Sharpe 1Yr</w:t>
            </w:r>
          </w:p>
        </w:tc>
        <w:tc>
          <w:tcPr>
            <w:tcW w:type="dxa" w:w="890"/>
            <w:shd w:fill="F2F4F7"/>
            <w:vAlign w:val="center"/>
          </w:tcPr>
          <w:p>
            <w:pPr>
              <w:pStyle w:val="affd"/>
              <w:spacing w:before="0" w:after="0" w:line="276" w:lineRule="auto"/>
              <w:jc w:val="center"/>
            </w:pPr>
            <w:r/>
            <w:r>
              <w:rPr>
                <w:rFonts w:ascii="Times New Roman" w:hAnsi="Times New Roman" w:eastAsia="KaiTi"/>
                <w:b/>
                <w:color w:val="000000"/>
                <w:sz w:val="16"/>
              </w:rPr>
              <w:t>Beta 1Yr</w:t>
            </w:r>
          </w:p>
        </w:tc>
      </w:tr>
      <w:tr>
        <w:tc>
          <w:tcPr>
            <w:tcW w:type="dxa" w:w="890"/>
            <w:vAlign w:val="center"/>
          </w:tcPr>
          <w:p>
            <w:pPr>
              <w:pStyle w:val="affd"/>
              <w:spacing w:before="0" w:after="0" w:line="276" w:lineRule="auto"/>
              <w:jc w:val="center"/>
            </w:pPr>
            <w:r/>
            <w:r>
              <w:rPr>
                <w:rFonts w:ascii="Times New Roman" w:hAnsi="Times New Roman" w:eastAsia="KaiTi"/>
                <w:b w:val="0"/>
                <w:color w:val="000000"/>
                <w:sz w:val="14"/>
              </w:rPr>
              <w:t>JEPI</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主动+ELN</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0.35%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IVV(0.03%)</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32bp</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445.5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8.55%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9.53%</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7.68%</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0.60</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0.24</w:t>
            </w:r>
          </w:p>
        </w:tc>
      </w:tr>
      <w:tr>
        <w:tc>
          <w:tcPr>
            <w:tcW w:type="dxa" w:w="890"/>
            <w:vAlign w:val="center"/>
          </w:tcPr>
          <w:p>
            <w:pPr>
              <w:pStyle w:val="affd"/>
              <w:spacing w:before="0" w:after="0" w:line="276" w:lineRule="auto"/>
              <w:jc w:val="center"/>
            </w:pPr>
            <w:r/>
            <w:r>
              <w:rPr>
                <w:rFonts w:ascii="Times New Roman" w:hAnsi="Times New Roman" w:eastAsia="KaiTi"/>
                <w:b w:val="0"/>
                <w:color w:val="000000"/>
                <w:sz w:val="14"/>
              </w:rPr>
              <w:t>JEPQ</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主动+ELN</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0.35%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QQQM(0.15%)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20bp</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401.5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29.56%</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21.02%</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10.44%</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2.17</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0.77</w:t>
            </w:r>
          </w:p>
        </w:tc>
      </w:tr>
      <w:tr>
        <w:tc>
          <w:tcPr>
            <w:tcW w:type="dxa" w:w="890"/>
            <w:vAlign w:val="center"/>
          </w:tcPr>
          <w:p>
            <w:pPr>
              <w:pStyle w:val="affd"/>
              <w:spacing w:before="0" w:after="0" w:line="276" w:lineRule="auto"/>
              <w:jc w:val="center"/>
            </w:pPr>
            <w:r/>
            <w:r>
              <w:rPr>
                <w:rFonts w:ascii="Times New Roman" w:hAnsi="Times New Roman" w:eastAsia="KaiTi"/>
                <w:b w:val="0"/>
                <w:color w:val="000000"/>
                <w:sz w:val="14"/>
              </w:rPr>
              <w:t>QQQI</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active option income</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0.68%</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QQQM(0.15%)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53bp</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129.0</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30.94%</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N/A</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13.44%</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1.80</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1.00</w:t>
            </w:r>
          </w:p>
        </w:tc>
      </w:tr>
      <w:tr>
        <w:tc>
          <w:tcPr>
            <w:tcW w:type="dxa" w:w="890"/>
            <w:vAlign w:val="center"/>
          </w:tcPr>
          <w:p>
            <w:pPr>
              <w:pStyle w:val="affd"/>
              <w:spacing w:before="0" w:after="0" w:line="276" w:lineRule="auto"/>
              <w:jc w:val="center"/>
            </w:pPr>
            <w:r/>
            <w:r>
              <w:rPr>
                <w:rFonts w:ascii="Times New Roman" w:hAnsi="Times New Roman" w:eastAsia="KaiTi"/>
                <w:b w:val="0"/>
                <w:color w:val="000000"/>
                <w:sz w:val="14"/>
              </w:rPr>
              <w:t>SPYI</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active option income</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0.68%</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IVV(0.03%)</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65bp</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102.4</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24.01%</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17.05%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9.46%</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1.91</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0.71</w:t>
            </w:r>
          </w:p>
        </w:tc>
      </w:tr>
      <w:tr>
        <w:tc>
          <w:tcPr>
            <w:tcW w:type="dxa" w:w="890"/>
            <w:vAlign w:val="center"/>
          </w:tcPr>
          <w:p>
            <w:pPr>
              <w:pStyle w:val="affd"/>
              <w:spacing w:before="0" w:after="0" w:line="276" w:lineRule="auto"/>
              <w:jc w:val="center"/>
            </w:pPr>
            <w:r/>
            <w:r>
              <w:rPr>
                <w:rFonts w:ascii="Times New Roman" w:hAnsi="Times New Roman" w:eastAsia="KaiTi"/>
                <w:b w:val="0"/>
                <w:color w:val="000000"/>
                <w:sz w:val="14"/>
              </w:rPr>
              <w:t>CAIE</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Autocallable ETF</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0.74%</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QQQM(0.15%)</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59bp</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10.0</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N/A</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N/A</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N/A</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N/A</w:t>
            </w:r>
          </w:p>
        </w:tc>
        <w:tc>
          <w:tcPr>
            <w:tcW w:type="dxa" w:w="890"/>
            <w:vAlign w:val="center"/>
          </w:tcPr>
          <w:p>
            <w:pPr>
              <w:pStyle w:val="affd"/>
              <w:spacing w:before="0" w:after="0" w:line="276" w:lineRule="auto"/>
              <w:jc w:val="center"/>
            </w:pPr>
            <w:r/>
            <w:r>
              <w:rPr>
                <w:rFonts w:ascii="Times New Roman" w:hAnsi="Times New Roman" w:eastAsia="KaiTi"/>
                <w:b w:val="0"/>
                <w:color w:val="000000"/>
                <w:sz w:val="14"/>
              </w:rPr>
              <w:t>N/A</w:t>
            </w:r>
          </w:p>
        </w:tc>
      </w:tr>
    </w:tbl>
    <w:p>
      <w:pPr>
        <w:pStyle w:val="affe"/>
        <w:spacing w:before="0" w:after="40" w:lineRule="auto" w:line="288"/>
      </w:pPr>
      <w:r>
        <w:rPr>
          <w:rFonts w:ascii="Times New Roman" w:hAnsi="Times New Roman" w:eastAsia="KaiTi"/>
          <w:b w:val="0"/>
          <w:color w:val="6B7280"/>
          <w:sz w:val="18"/>
        </w:rPr>
        <w:t>资料来源：J.P. Morgan、NEOS、Calamos、Morningstar、易方达产品研究。基准ETF费率来自BlackRock/Invesco官网（2026年6月访问）。CAIE成立不足1年，近1年回报和3年年化暂不可得。</w:t>
      </w:r>
    </w:p>
    <w:p>
      <w:pPr>
        <w:pStyle w:val="21"/>
        <w:spacing w:before="240" w:after="120" w:lineRule="auto" w:line="288"/>
      </w:pPr>
      <w:r>
        <w:rPr>
          <w:rFonts w:ascii="Times New Roman" w:hAnsi="Times New Roman" w:eastAsia="KaiTi"/>
          <w:b/>
          <w:color w:val="000000"/>
          <w:sz w:val="26"/>
        </w:rPr>
        <w:t>3.2 风险缓冲型产品</w:t>
      </w:r>
    </w:p>
    <w:p>
      <w:pPr>
        <w:spacing w:before="0" w:after="120" w:lineRule="auto" w:line="288"/>
      </w:pPr>
      <w:r>
        <w:rPr>
          <w:rFonts w:ascii="Times New Roman" w:hAnsi="Times New Roman" w:eastAsia="KaiTi"/>
          <w:b w:val="0"/>
          <w:color w:val="000000"/>
          <w:sz w:val="22"/>
        </w:rPr>
        <w:t>风险缓冲型产品（Buffer/Target Outcome ETF）通过FLEX Options构建期权组合，预先设定一段持有期内的风险收益边界：下跌端提供一定比例的缓冲（如9%、15%或30%），上涨端通常设置收益上限（cap）。典型结构可理解为买入保护性认沽、卖出更低行权价认沽限定保护区间，再卖出上方认购期权补贴保护成本。该类产品AUM约902亿美元（占衍生策略总规模的14.27%），在四大类别中集中度最低，产品形态仍有较大差异化空间。</w:t>
      </w:r>
    </w:p>
    <w:p>
      <w:pPr>
        <w:pStyle w:val="affb"/>
        <w:spacing w:before="0" w:after="40" w:lineRule="auto" w:line="288"/>
        <w:jc w:val="center"/>
      </w:pPr>
      <w:r>
        <w:rPr>
          <w:rFonts w:ascii="Times New Roman" w:hAnsi="Times New Roman" w:eastAsia="KaiTi"/>
          <w:b/>
          <w:color w:val="000000"/>
          <w:sz w:val="21"/>
        </w:rPr>
        <w:t>表：Buffer策略在不同市场情景下的收益结构（以15% Buffer为例）</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市场情景</w:t>
            </w:r>
          </w:p>
        </w:tc>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标的涨跌</w:t>
            </w:r>
          </w:p>
        </w:tc>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产品结果</w:t>
            </w:r>
          </w:p>
        </w:tc>
        <w:tc>
          <w:tcPr>
            <w:tcW w:type="dxa" w:w="2448"/>
            <w:shd w:fill="F2F4F7"/>
            <w:vAlign w:val="center"/>
          </w:tcPr>
          <w:p>
            <w:pPr>
              <w:pStyle w:val="affd"/>
              <w:spacing w:before="0" w:after="0" w:line="276" w:lineRule="auto"/>
              <w:jc w:val="center"/>
            </w:pPr>
            <w:r/>
            <w:r>
              <w:rPr>
                <w:rFonts w:ascii="Times New Roman" w:hAnsi="Times New Roman" w:eastAsia="KaiTi"/>
                <w:b/>
                <w:color w:val="000000"/>
                <w:sz w:val="16"/>
              </w:rPr>
              <w:t>vs 纯指数ETF</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涨幅超过Cap</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+20%</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收益封顶于Cap（如+10%）</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显著落后</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涨幅在Cap内</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+8%</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全额参与+8%</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基本同步</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横盘</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0%</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0%</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同步</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跌幅在Buffer内</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-8%</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不亏损（Buffer吸收全部跌幅）</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显著跑赢</w:t>
            </w:r>
          </w:p>
        </w:tc>
      </w:tr>
      <w:tr>
        <w:tc>
          <w:tcPr>
            <w:tcW w:type="dxa" w:w="2448"/>
            <w:vAlign w:val="center"/>
          </w:tcPr>
          <w:p>
            <w:pPr>
              <w:pStyle w:val="affd"/>
              <w:spacing w:before="0" w:after="0" w:line="276" w:lineRule="auto"/>
              <w:jc w:val="center"/>
            </w:pPr>
            <w:r/>
            <w:r>
              <w:rPr>
                <w:rFonts w:ascii="Times New Roman" w:hAnsi="Times New Roman" w:eastAsia="KaiTi"/>
                <w:b w:val="0"/>
                <w:color w:val="000000"/>
                <w:sz w:val="16"/>
              </w:rPr>
              <w:t>跌幅超过Buffer</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-20%</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超出Buffer部分亏损（-5%）</w:t>
            </w:r>
          </w:p>
        </w:tc>
        <w:tc>
          <w:tcPr>
            <w:tcW w:type="dxa" w:w="2448"/>
            <w:vAlign w:val="center"/>
          </w:tcPr>
          <w:p>
            <w:pPr>
              <w:pStyle w:val="affd"/>
              <w:spacing w:before="0" w:after="0" w:line="276" w:lineRule="auto"/>
              <w:jc w:val="center"/>
            </w:pPr>
            <w:r/>
            <w:r>
              <w:rPr>
                <w:rFonts w:ascii="Times New Roman" w:hAnsi="Times New Roman" w:eastAsia="KaiTi"/>
                <w:b w:val="0"/>
                <w:color w:val="000000"/>
                <w:sz w:val="16"/>
              </w:rPr>
              <w:t>跑赢</w:t>
            </w:r>
          </w:p>
        </w:tc>
      </w:tr>
    </w:tbl>
    <w:p>
      <w:pPr>
        <w:pStyle w:val="affe"/>
        <w:spacing w:before="0" w:after="40" w:lineRule="auto" w:line="288"/>
      </w:pPr>
      <w:r>
        <w:rPr>
          <w:rFonts w:ascii="Times New Roman" w:hAnsi="Times New Roman" w:eastAsia="KaiTi"/>
          <w:b w:val="0"/>
          <w:color w:val="6B7280"/>
          <w:sz w:val="18"/>
        </w:rPr>
        <w:t>资料来源：易方达产品研究。注：仅示意策略逻辑，实际收益取决于cap水平、buffer深度、outcome period和建仓时点。</w:t>
      </w:r>
    </w:p>
    <w:p>
      <w:pPr>
        <w:spacing w:before="0" w:after="120" w:lineRule="auto" w:line="288"/>
      </w:pPr>
      <w:r>
        <w:rPr>
          <w:rFonts w:ascii="Times New Roman" w:hAnsi="Times New Roman" w:eastAsia="KaiTi"/>
          <w:b w:val="0"/>
          <w:color w:val="000000"/>
          <w:sz w:val="22"/>
        </w:rPr>
        <w:t>从产品设计维度，风险缓冲型ETF可归为三类：一是Laddered Buffer（滚动配置型），通过持有不同到期月份的底层Buffer ETF实现每季度刷新保护区间，降低单一建仓时点的影响；二是月度单一Buffer（单次选择型），每个产品锁定一个固定的outcome period和缓冲参数，投资者需自行选择到期月份；三是短周期Buffer（高频刷新型），以3个月甚至更短的outcome period换取更频繁的保护更新。</w:t>
      </w:r>
    </w:p>
    <w:p>
      <w:pPr>
        <w:pStyle w:val="affb"/>
        <w:spacing w:before="0" w:after="40" w:lineRule="auto" w:line="288"/>
        <w:jc w:val="center"/>
      </w:pPr>
      <w:r>
        <w:rPr>
          <w:rFonts w:ascii="Times New Roman" w:hAnsi="Times New Roman" w:eastAsia="KaiTi"/>
          <w:b/>
          <w:color w:val="000000"/>
          <w:sz w:val="21"/>
        </w:rPr>
        <w:t>表：风险缓冲型产品分类对比</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99"/>
        <w:gridCol w:w="1399"/>
        <w:gridCol w:w="1399"/>
        <w:gridCol w:w="1399"/>
        <w:gridCol w:w="1399"/>
        <w:gridCol w:w="1399"/>
        <w:gridCol w:w="1399"/>
      </w:tblGrid>
      <w:tr>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类型</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代表产品</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AUM(亿美元)</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费率</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Outcome Period</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Buffer/Cap特征</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适用场景</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Laddered Buffer</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BUFR</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97.32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0.10%</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持续滚动，每季刷新</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约9% Buffer，有Cap</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长期配置，无需择时</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Laddered Buffer(深度)</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BUFD</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18.92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0.10%</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持续滚动</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更深Buffer(约20%)，有Cap</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更保守的长期配置</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月度单一Buffer</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PJAN(Innovator)</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14.83</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0.79%</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1年(1月起)</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15% Buffer，有Cap</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投资者自主选择到期月份</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月度单一Buffer(去Cap)</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SPBU(AllianzIM)</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1.63</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0.05%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1年</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15% Buffer，无Cap</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需下行保护但不愿放弃上行</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短周期Buffer</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BALT(Innovator)</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25.22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0.69%</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3个月</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20% Buffer，有Cap</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对建仓时点敏感度较高</w:t>
            </w:r>
          </w:p>
        </w:tc>
      </w:tr>
    </w:tbl>
    <w:p>
      <w:pPr>
        <w:pStyle w:val="affe"/>
        <w:spacing w:before="0" w:after="40" w:lineRule="auto" w:line="288"/>
      </w:pPr>
      <w:r>
        <w:rPr>
          <w:rFonts w:ascii="Times New Roman" w:hAnsi="Times New Roman" w:eastAsia="KaiTi"/>
          <w:b w:val="0"/>
          <w:color w:val="6B7280"/>
          <w:sz w:val="18"/>
        </w:rPr>
        <w:t>资料来源：First Trust、Innovator、AllianzIM、Morningstar、易方达产品研究。</w:t>
      </w:r>
    </w:p>
    <w:p>
      <w:pPr>
        <w:pStyle w:val="31"/>
        <w:spacing w:before="160" w:after="80" w:lineRule="auto" w:line="288"/>
      </w:pPr>
      <w:r>
        <w:rPr>
          <w:rFonts w:ascii="Times New Roman" w:hAnsi="Times New Roman" w:eastAsia="KaiTi"/>
          <w:b/>
          <w:color w:val="000000"/>
          <w:sz w:val="24"/>
        </w:rPr>
        <w:t>3.2.1 Laddered Buffer：以BUFR为代表</w:t>
      </w:r>
    </w:p>
    <w:p>
      <w:pPr>
        <w:spacing w:before="0" w:after="120" w:lineRule="auto" w:line="288"/>
      </w:pPr>
      <w:r>
        <w:rPr>
          <w:rFonts w:ascii="Times New Roman" w:hAnsi="Times New Roman" w:eastAsia="KaiTi"/>
          <w:b w:val="0"/>
          <w:color w:val="000000"/>
          <w:sz w:val="22"/>
        </w:rPr>
        <w:t>BUFR（FT Vest Laddered Buffer ETF）于2020年8月发行，AUM约97.32亿美元，为规模最大的Buffer ETF。自身管理费0.10%；因采用基金中基金（FOF）结构，底层12只ETF另收取费用，投资者实际承担的总费率约0.95%。核心创新在于Laddered设计：基金等权持有12只底层FT Vest U.S. Equity Buffer ETF，每只对应一个不同到期月份，每月有一只底层ETF进入新的为期一年的目标结果期间，相应刷新其buffer和cap。这一设计将原本需要投资者自行选择月份和建仓时点的Buffer产品，转化为更容易长期持有的「常青」配置工具。绩效方面，近1年回报18.69%，1年波动率仅6.68%，Sharpe Ratio 2.01，1年Beta 0.50，体现了Buffer结构在控制下行风险方面的有效性。近1年净流入约+17亿美元。</w:t>
      </w:r>
    </w:p>
    <w:p>
      <w:pPr>
        <w:pStyle w:val="31"/>
        <w:spacing w:before="160" w:after="80" w:lineRule="auto" w:line="288"/>
      </w:pPr>
      <w:r>
        <w:rPr>
          <w:rFonts w:ascii="Times New Roman" w:hAnsi="Times New Roman" w:eastAsia="KaiTi"/>
          <w:b/>
          <w:color w:val="000000"/>
          <w:sz w:val="24"/>
        </w:rPr>
        <w:t>3.2.2 月度单一Buffer：以Innovator系列和SPBU为代表</w:t>
      </w:r>
    </w:p>
    <w:p>
      <w:pPr>
        <w:spacing w:before="0" w:after="120" w:lineRule="auto" w:line="288"/>
      </w:pPr>
      <w:r>
        <w:rPr>
          <w:rFonts w:ascii="Times New Roman" w:hAnsi="Times New Roman" w:eastAsia="KaiTi"/>
          <w:b w:val="0"/>
          <w:color w:val="000000"/>
          <w:sz w:val="22"/>
        </w:rPr>
        <w:t>月度单一Buffer是Buffer ETF中产品数量最多的类别。以Innovator为例，其PJAN-PDEC系列覆盖12个自然月，每个产品锁定一个1年outcome period和15%的Power Buffer保护区间。以PJAN（Innovator U.S. Equity Power Buffer ETF - January）为代表，AUM约14.83亿美元，费率0.79%，近1年回报15.64%，1年波动率6.33%。投资者需在outcome period开始时买入并持有至到期，才能获得完整的buffer和cap；中途买入的剩余buffer和cap会随标的涨跌而变化。First Trust的FJAN-FDEC系列结构类似，但以更低的费率（约0.85%）和更丰富的底层覆盖参与竞争。</w:t>
      </w:r>
    </w:p>
    <w:p>
      <w:pPr>
        <w:spacing w:before="0" w:after="120" w:lineRule="auto" w:line="288"/>
      </w:pPr>
      <w:r>
        <w:rPr>
          <w:rFonts w:ascii="Times New Roman" w:hAnsi="Times New Roman" w:eastAsia="KaiTi"/>
          <w:b w:val="0"/>
          <w:color w:val="000000"/>
          <w:sz w:val="22"/>
        </w:rPr>
        <w:t>2025年AllianzIM推出的SPBU（Buffer15 Uncapped Allocation ETF）是该类别的重要创新——它在提供15%下行保护的同时，完全取消了传统Buffer ETF的上行封顶。SPBU通过仅买入保护性认沽、不卖出认购期权的期权结构实现了「有保护、不封顶」的收益特征，AUM约1.63亿美元，费率仅0.05%，近1年回报21.77%。虽然其buffer深度（15%）与Innovator Power Buffer系列相同，但取消cap意味着投资者在牛市中不再让渡上行空间，代价是保护成本全部由基金自身承担（无认购期权权利金补贴），这也解释了其费率极低的原因。「去Cap」设计为Buffer ETF品类打开了新的创新方向，对国内低波动产品开发具有直接的策略参考价值。</w:t>
      </w:r>
    </w:p>
    <w:p>
      <w:pPr>
        <w:pStyle w:val="31"/>
        <w:spacing w:before="160" w:after="80" w:lineRule="auto" w:line="288"/>
      </w:pPr>
      <w:r>
        <w:rPr>
          <w:rFonts w:ascii="Times New Roman" w:hAnsi="Times New Roman" w:eastAsia="KaiTi"/>
          <w:b/>
          <w:color w:val="000000"/>
          <w:sz w:val="24"/>
        </w:rPr>
        <w:t>3.2.3 短周期Buffer：以BALT为代表</w:t>
      </w:r>
    </w:p>
    <w:p>
      <w:pPr>
        <w:spacing w:before="0" w:after="120" w:lineRule="auto" w:line="288"/>
      </w:pPr>
      <w:r>
        <w:rPr>
          <w:rFonts w:ascii="Times New Roman" w:hAnsi="Times New Roman" w:eastAsia="KaiTi"/>
          <w:b w:val="0"/>
          <w:color w:val="000000"/>
          <w:sz w:val="22"/>
        </w:rPr>
        <w:t>BALT（Innovator Defined Wealth Shield ETF）于2021年6月发行，AUM约25.22亿美元，费率0.69%。与月度系列的1年outcome period不同，BALT采用3个月的短周期，提供20%的Buffer保护。更短的周期意味着更频繁的保护刷新，降低了投资者在单一建仓时点进场的不利影响。</w:t>
      </w:r>
    </w:p>
    <w:p>
      <w:pPr>
        <w:spacing w:before="0" w:after="120" w:lineRule="auto" w:line="288"/>
      </w:pPr>
      <w:r>
        <w:rPr>
          <w:rFonts w:ascii="Times New Roman" w:hAnsi="Times New Roman" w:eastAsia="KaiTi"/>
          <w:b w:val="0"/>
          <w:color w:val="000000"/>
          <w:sz w:val="22"/>
        </w:rPr>
        <w:t>绩效方面，近1年回报7.12%，1年波动率仅2.01%，Sharpe Ratio 1.54，1年Beta仅0.12，在同类产品中属于极低波动水平。近1年净流入约+9亿美元。BALT和BUFR分别代表了Buffer ETF在「缩短周期」和「滚动配置」两个方向上的演化尝试，两者的共同目标是降低投资者对建仓时点的敏感度，但实现路径不同。</w:t>
      </w:r>
    </w:p>
    <w:p>
      <w:pPr>
        <w:pStyle w:val="affb"/>
        <w:spacing w:before="0" w:after="40" w:lineRule="auto" w:line="288"/>
        <w:jc w:val="center"/>
      </w:pPr>
      <w:r>
        <w:rPr>
          <w:rFonts w:ascii="Times New Roman" w:hAnsi="Times New Roman" w:eastAsia="KaiTi"/>
          <w:b/>
          <w:color w:val="000000"/>
          <w:sz w:val="21"/>
        </w:rPr>
        <w:t>表：风险缓冲型代表产品绩效对比</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224"/>
        <w:gridCol w:w="1224"/>
        <w:gridCol w:w="1224"/>
        <w:gridCol w:w="1224"/>
        <w:gridCol w:w="1224"/>
        <w:gridCol w:w="1224"/>
        <w:gridCol w:w="1224"/>
        <w:gridCol w:w="1224"/>
      </w:tblGrid>
      <w:tr>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Ticker</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AUM(亿美元)</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费率</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近1年回报</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近3年年化</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1年波动率</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Sharpe 1Yr</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Beta 1Yr</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BUFR</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97.3</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0.10%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18.69%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15.33%</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6.68%</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2.01</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0.50</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BUFD</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18.9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0.10%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15.30%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12.70%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5.16%</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2.03</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0.38</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BUFQ</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15.0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0.10%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22.91%</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17.40%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8.79%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1.95</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0.65</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BALT</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25.2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0.69%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7.12%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7.49%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2.01%</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1.54</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0.12</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PJAN</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14.8</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0.79%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15.64%</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13.52%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6.33%</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1.75</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0.47</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SPBU</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1.6</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0.05%</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21.77%</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N/A</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10.18%</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1.60</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0.77</w:t>
            </w:r>
          </w:p>
        </w:tc>
      </w:tr>
    </w:tbl>
    <w:p>
      <w:pPr>
        <w:pStyle w:val="affe"/>
        <w:spacing w:before="0" w:after="40" w:lineRule="auto" w:line="288"/>
      </w:pPr>
      <w:r>
        <w:rPr>
          <w:rFonts w:ascii="Times New Roman" w:hAnsi="Times New Roman" w:eastAsia="KaiTi"/>
          <w:b w:val="0"/>
          <w:color w:val="6B7280"/>
          <w:sz w:val="18"/>
        </w:rPr>
        <w:t>资料来源：First Trust、Innovator、AllianzIM、Morningstar、易方达产品研究。</w:t>
      </w:r>
    </w:p>
    <w:p>
      <w:pPr>
        <w:pStyle w:val="21"/>
        <w:spacing w:before="240" w:after="120" w:lineRule="auto" w:line="288"/>
      </w:pPr>
      <w:r>
        <w:rPr>
          <w:rFonts w:ascii="Times New Roman" w:hAnsi="Times New Roman" w:eastAsia="KaiTi"/>
          <w:b/>
          <w:color w:val="000000"/>
          <w:sz w:val="26"/>
        </w:rPr>
        <w:t>3.3 杠杆与反向型产品</w:t>
      </w:r>
    </w:p>
    <w:p>
      <w:pPr>
        <w:spacing w:before="0" w:after="120" w:lineRule="auto" w:line="288"/>
      </w:pPr>
      <w:r>
        <w:rPr>
          <w:rFonts w:ascii="Times New Roman" w:hAnsi="Times New Roman" w:eastAsia="KaiTi"/>
          <w:b w:val="0"/>
          <w:color w:val="000000"/>
          <w:sz w:val="22"/>
        </w:rPr>
        <w:t>杠杆与反向型ETF通过期货、互换等衍生工具提供标的每日多倍收益或反向收益。该类产品共1,843只，AUM约3,022亿美元（占衍生策略总规模的47.79%），在数量和规模上均居四类之首。其中仅21只使用期权工具，绝大多数通过期货、互换和每日再平衡机制实现。</w:t>
      </w:r>
    </w:p>
    <w:p>
      <w:pPr>
        <w:spacing w:before="0" w:after="120" w:lineRule="auto" w:line="288"/>
      </w:pPr>
      <w:r>
        <w:rPr>
          <w:rFonts w:ascii="Times New Roman" w:hAnsi="Times New Roman" w:eastAsia="KaiTi"/>
          <w:b w:val="0"/>
          <w:color w:val="000000"/>
          <w:sz w:val="22"/>
        </w:rPr>
        <w:t>杠杆ETF的核心机制是每日再平衡——每个交易日结束时调整衍生品头寸，确保下一个交易日的杠杆倍数回到目标水平（如2x或3x）。这一机制在单边行情中会产生正复利效应（连续上涨时，3x ETF的累计收益超过标的累计涨幅的3倍），但在震荡市中会产生波动拖累（volatility decay）：标的先涨后跌回到原点时，杠杆ETF的净值将低于初始值。因此杠杆ETF更适合短期方向性交易，而非长期买入持有。</w:t>
      </w:r>
    </w:p>
    <w:p>
      <w:pPr>
        <w:pStyle w:val="affb"/>
        <w:spacing w:before="0" w:after="40" w:lineRule="auto" w:line="288"/>
        <w:jc w:val="center"/>
      </w:pPr>
      <w:r>
        <w:rPr>
          <w:rFonts w:ascii="Times New Roman" w:hAnsi="Times New Roman" w:eastAsia="KaiTi"/>
          <w:b/>
          <w:color w:val="000000"/>
          <w:sz w:val="21"/>
        </w:rPr>
        <w:t>表：每日3倍杠杆ETF在不同市场路径下的表现示意</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市场路径</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标的累计收益</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3x杠杆ETF累计收益</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相对标的倍数的偏差</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说明</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连续3天每日+2%</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+6.12%</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+19.10%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&gt;3倍(正复利)</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单边上涨时复利效应放大收益</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涨跌交替(+2%,-2%,+2%)</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+1.88%</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+3.28%</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&lt;3倍</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震荡导致波动拖累</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连续3天每日-2%</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-5.88%</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-16.97%</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&lt;3倍(负复利)</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单边下跌时复利效应放大亏损</w:t>
            </w:r>
          </w:p>
        </w:tc>
      </w:tr>
    </w:tbl>
    <w:p>
      <w:pPr>
        <w:pStyle w:val="affe"/>
        <w:spacing w:before="0" w:after="40" w:lineRule="auto" w:line="288"/>
      </w:pPr>
      <w:r>
        <w:rPr>
          <w:rFonts w:ascii="Times New Roman" w:hAnsi="Times New Roman" w:eastAsia="KaiTi"/>
          <w:b w:val="0"/>
          <w:color w:val="6B7280"/>
          <w:sz w:val="18"/>
        </w:rPr>
        <w:t>资料来源：易方达产品研究。注：仅示意每日再平衡机制的影响，实际结果取决于标的波动率和路径。</w:t>
      </w:r>
    </w:p>
    <w:p>
      <w:pPr>
        <w:spacing w:before="0" w:after="120" w:lineRule="auto" w:line="288"/>
      </w:pPr>
      <w:r>
        <w:rPr>
          <w:rFonts w:ascii="Times New Roman" w:hAnsi="Times New Roman" w:eastAsia="KaiTi"/>
          <w:b w:val="0"/>
          <w:color w:val="000000"/>
          <w:sz w:val="22"/>
        </w:rPr>
        <w:t>按追踪标的类型，杠杆与反向型ETF可分为指数追踪型和个股追踪型。指数追踪型以宽基指数（如Nasdaq 100、S&amp;P 500）或行业指数为底层，产品数量和规模均占主导；个股追踪型以单只高流动性股票为标的，近年增长较快，但集中风险和波动拖累效应更为显著。</w:t>
      </w:r>
    </w:p>
    <w:p>
      <w:pPr>
        <w:pStyle w:val="affb"/>
        <w:spacing w:before="0" w:after="40" w:lineRule="auto" w:line="288"/>
        <w:jc w:val="center"/>
      </w:pPr>
      <w:r>
        <w:rPr>
          <w:rFonts w:ascii="Times New Roman" w:hAnsi="Times New Roman" w:eastAsia="KaiTi"/>
          <w:b/>
          <w:color w:val="000000"/>
          <w:sz w:val="21"/>
        </w:rPr>
        <w:t>表：杠杆与反向型产品分类及代表产品</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99"/>
        <w:gridCol w:w="1399"/>
        <w:gridCol w:w="1399"/>
        <w:gridCol w:w="1399"/>
        <w:gridCol w:w="1399"/>
        <w:gridCol w:w="1399"/>
        <w:gridCol w:w="1399"/>
      </w:tblGrid>
      <w:tr>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类型</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数量</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AUM(亿美元)</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最大产品</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杠杆倍数</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产品AUM(亿美元)</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主要市场</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指数追踪型</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1,707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2,654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TQQQ(ProShares)</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3x</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402.95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美国、韩国、中国香港</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个股追踪型</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136</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367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CSOP SK Hynix 2x</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2x</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107.66</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中国香港、韩国、美国</w:t>
            </w:r>
          </w:p>
        </w:tc>
      </w:tr>
    </w:tbl>
    <w:p>
      <w:pPr>
        <w:pStyle w:val="affe"/>
        <w:spacing w:before="0" w:after="40" w:lineRule="auto" w:line="288"/>
      </w:pPr>
      <w:r>
        <w:rPr>
          <w:rFonts w:ascii="Times New Roman" w:hAnsi="Times New Roman" w:eastAsia="KaiTi"/>
          <w:b w:val="0"/>
          <w:color w:val="6B7280"/>
          <w:sz w:val="18"/>
        </w:rPr>
        <w:t>资料来源：Morningstar、管理人官网、易方达产品研究。数据截至2026年5月31日。</w:t>
      </w:r>
    </w:p>
    <w:p>
      <w:pPr>
        <w:pStyle w:val="31"/>
        <w:spacing w:before="160" w:after="80" w:lineRule="auto" w:line="288"/>
      </w:pPr>
      <w:r>
        <w:rPr>
          <w:rFonts w:ascii="Times New Roman" w:hAnsi="Times New Roman" w:eastAsia="KaiTi"/>
          <w:b/>
          <w:color w:val="000000"/>
          <w:sz w:val="24"/>
        </w:rPr>
        <w:t>3.3.1 TQQQ</w:t>
      </w:r>
    </w:p>
    <w:p>
      <w:pPr>
        <w:spacing w:before="0" w:after="120" w:lineRule="auto" w:line="288"/>
      </w:pPr>
      <w:r>
        <w:rPr>
          <w:rFonts w:ascii="Times New Roman" w:hAnsi="Times New Roman" w:eastAsia="KaiTi"/>
          <w:b w:val="0"/>
          <w:color w:val="000000"/>
          <w:sz w:val="22"/>
        </w:rPr>
        <w:t>TQQQ（ProShares UltraPro QQQ）于2010年2月发行，是目前规模最大的杠杆ETF，AUM约402.95亿美元。产品追踪Nasdaq 100指数的每日3倍多头收益，年化费用0.82%。得益于2025-2026年科技股的强劲表现，近1年回报高达143.27%，但1年波动率也达66.10%，Sharpe Ratio 1.59。1年Beta为4.83，相对Nasdaq 100的杠杆倍数基本稳定在3倍附近。</w:t>
      </w:r>
    </w:p>
    <w:p>
      <w:pPr>
        <w:spacing w:before="0" w:after="120" w:lineRule="auto" w:line="288"/>
      </w:pPr>
      <w:r>
        <w:rPr>
          <w:rFonts w:ascii="Times New Roman" w:hAnsi="Times New Roman" w:eastAsia="KaiTi"/>
          <w:b w:val="0"/>
          <w:color w:val="000000"/>
          <w:sz w:val="22"/>
        </w:rPr>
        <w:t>值得注意的是，尽管TQQQ近1年绝对回报极高，但其近1年资金净流出约-119亿美元，反映出投资者可能在牛市高位获利了结，或对杠杆产品的风险认知在提升。对于国内公募而言，TQQQ展示了杠杆ETF在极端行情下的规模爆发力和风险——牛市中可以快速吸金，但波动拖累和路径依赖可能使长期持有者承受远高于预期的亏损。</w:t>
      </w:r>
    </w:p>
    <w:p>
      <w:pPr>
        <w:pStyle w:val="31"/>
        <w:spacing w:before="160" w:after="80" w:lineRule="auto" w:line="288"/>
      </w:pPr>
      <w:r>
        <w:rPr>
          <w:rFonts w:ascii="Times New Roman" w:hAnsi="Times New Roman" w:eastAsia="KaiTi"/>
          <w:b/>
          <w:color w:val="000000"/>
          <w:sz w:val="24"/>
        </w:rPr>
        <w:t>3.3.2 CSOP SK Hynix Daily 2x Leveraged Product</w:t>
      </w:r>
    </w:p>
    <w:p>
      <w:pPr>
        <w:spacing w:before="0" w:after="120" w:lineRule="auto" w:line="288"/>
      </w:pPr>
      <w:r>
        <w:rPr>
          <w:rFonts w:ascii="Times New Roman" w:hAnsi="Times New Roman" w:eastAsia="KaiTi"/>
          <w:b w:val="0"/>
          <w:color w:val="000000"/>
          <w:sz w:val="22"/>
        </w:rPr>
        <w:t>CSOP SK Hynix Daily 2x Leveraged Product由南方东英资产管理有限公司（CSOP）发行，是香港市场规模最大的杠杆产品，AUM约107.66亿美元。该产品追踪韩国SK海力士（SK Hynix）单只股票的每日2倍收益，代表了亚太市场个股杠杆ETF的产品形态。</w:t>
      </w:r>
    </w:p>
    <w:p>
      <w:pPr>
        <w:spacing w:before="0" w:after="120" w:lineRule="auto" w:line="288"/>
      </w:pPr>
      <w:r>
        <w:rPr>
          <w:rFonts w:ascii="Times New Roman" w:hAnsi="Times New Roman" w:eastAsia="KaiTi"/>
          <w:b w:val="0"/>
          <w:color w:val="000000"/>
          <w:sz w:val="22"/>
        </w:rPr>
        <w:t>香港市场是亚太地区杠杆与反向产品的主要上市地之一。截至2026年5月，港交所共有约29只杠杆/反向产品，总AUM约181亿港元，由南方东英、博时等管理人主导。追踪标的覆盖恒生指数、恒生科技、沪深300、纳斯达克100以及三星电子、SK海力士等个股。香港杠杆/反向产品的监管框架相对成熟——SFC于2016年首次认可杠杆/反向产品在港上市，目前最高允许2倍杠杆，且要求产品名称明确标注杠杆倍数。</w:t>
      </w:r>
    </w:p>
    <w:p>
      <w:pPr>
        <w:spacing w:before="0" w:after="120" w:lineRule="auto" w:line="288"/>
      </w:pPr>
      <w:r>
        <w:rPr>
          <w:rFonts w:ascii="Times New Roman" w:hAnsi="Times New Roman" w:eastAsia="KaiTi"/>
          <w:b w:val="0"/>
          <w:color w:val="000000"/>
          <w:sz w:val="22"/>
        </w:rPr>
        <w:t>对内地市场的启示：港股已有的杠杆/反向产品为内地投资者提供了间接参与渠道（如港股通），但内地公募基金直接发行杠杆ETF仍受限于衍生品净敞口限制和投资者适当性要求。此外，单股票杠杆产品虽然交易属性强、吸金能力突出，但个股集中风险和投资者误用风险均较高，与国内公募「稳慎创新」和「投资者保护」的政策导向匹配度较低，短期内不宜作为优先推进方向。</w:t>
      </w:r>
    </w:p>
    <w:p>
      <w:pPr>
        <w:pStyle w:val="21"/>
        <w:spacing w:before="240" w:after="120" w:lineRule="auto" w:line="288"/>
      </w:pPr>
      <w:r>
        <w:rPr>
          <w:rFonts w:ascii="Times New Roman" w:hAnsi="Times New Roman" w:eastAsia="KaiTi"/>
          <w:b/>
          <w:color w:val="000000"/>
          <w:sz w:val="26"/>
        </w:rPr>
        <w:t>3.4 另类衍生策略型产品</w:t>
      </w:r>
    </w:p>
    <w:p>
      <w:pPr>
        <w:spacing w:before="0" w:after="120" w:lineRule="auto" w:line="288"/>
      </w:pPr>
      <w:r>
        <w:rPr>
          <w:rFonts w:ascii="Times New Roman" w:hAnsi="Times New Roman" w:eastAsia="KaiTi"/>
          <w:b w:val="0"/>
          <w:color w:val="000000"/>
          <w:sz w:val="22"/>
        </w:rPr>
        <w:t>另类衍生策略型产品覆盖尾部风险对冲、波动率策略、管理期货、多资产叠加和资本效率等多元策略，共468只产品，AUM约454亿美元（占衍生策略总规模的7.18%），其中115只使用期权工具。该类产品内部差异最大，按组合功能可归为四种子策略：管理期货策略通过多资产趋势跟随获取与传统股债低相关的收益来源；资本效率叠加策略在同一资本基础上通过期货或期权叠加多类资产敞口；波动率与尾部风险策略以VIX期货或保护性期权管理极端市场风险；现金替代与混合型策略通过期权结构改善现金收益路径。以下选取管理期货和资本效率两个方向的最大代表产品展开分析。</w:t>
      </w:r>
    </w:p>
    <w:p>
      <w:pPr>
        <w:pStyle w:val="31"/>
        <w:spacing w:before="160" w:after="80" w:lineRule="auto" w:line="288"/>
      </w:pPr>
      <w:r>
        <w:rPr>
          <w:rFonts w:ascii="Times New Roman" w:hAnsi="Times New Roman" w:eastAsia="KaiTi"/>
          <w:b/>
          <w:color w:val="000000"/>
          <w:sz w:val="24"/>
        </w:rPr>
        <w:t>3.4.1 DBMF</w:t>
      </w:r>
    </w:p>
    <w:p>
      <w:pPr>
        <w:spacing w:before="0" w:after="120" w:lineRule="auto" w:line="288"/>
      </w:pPr>
      <w:r>
        <w:rPr>
          <w:rFonts w:ascii="Times New Roman" w:hAnsi="Times New Roman" w:eastAsia="KaiTi"/>
          <w:b w:val="0"/>
          <w:color w:val="000000"/>
          <w:sz w:val="22"/>
        </w:rPr>
        <w:t>DBMF（iMGP DBi Managed Futures Strategy ETF）于2019年5月发行，AUM约40.35亿美元，是全球规模最大的管理期货ETF。年化费用0.85%。策略机制上，DBMF通过量化模型跟踪多资产期货市场（覆盖股票指数、国债、商品和外汇期货）的趋势信号，动态调整多头或空头头寸。与传统的股债组合不同，管理期货策略的收益来源是跨资产类别的趋势方向和趋势强度，而非资产本身的长期风险溢价。</w:t>
      </w:r>
    </w:p>
    <w:p>
      <w:pPr>
        <w:spacing w:before="0" w:after="120" w:lineRule="auto" w:line="288"/>
      </w:pPr>
      <w:r>
        <w:rPr>
          <w:rFonts w:ascii="Times New Roman" w:hAnsi="Times New Roman" w:eastAsia="KaiTi"/>
          <w:b w:val="0"/>
          <w:color w:val="000000"/>
          <w:sz w:val="22"/>
        </w:rPr>
        <w:t>这一策略的核心价值在于与股债资产的低相关性。DBMF近1年回报30.05%，1年Beta仅0.30——这意味着其收益几乎独立于股票市场走势。近1年Sharpe Ratio 2.25，1年波动率10.21%。近1年资金净流入约+23亿美元，反映了投资者在市场波动期对低相关策略的配置需求。</w:t>
      </w:r>
    </w:p>
    <w:p>
      <w:pPr>
        <w:spacing w:before="0" w:after="120" w:lineRule="auto" w:line="288"/>
      </w:pPr>
      <w:r>
        <w:rPr>
          <w:rFonts w:ascii="Times New Roman" w:hAnsi="Times New Roman" w:eastAsia="KaiTi"/>
          <w:b w:val="0"/>
          <w:color w:val="000000"/>
          <w:sz w:val="22"/>
        </w:rPr>
        <w:t>对国内产品开发的启示：管理期货策略在国内已有私募和专户实践（如CTA策略产品），公募化面临的核心挑战是策略透明度、流动性管理和费率问题。参照DBMF的经验，若以规则化指数跟踪方式实现趋势跟随、并通过ETF结构提供每日流动性，管理期货ETF在「固收+」和资产配置领域有明确的应用场景。</w:t>
      </w:r>
    </w:p>
    <w:p>
      <w:pPr>
        <w:pStyle w:val="31"/>
        <w:spacing w:before="160" w:after="80" w:lineRule="auto" w:line="288"/>
      </w:pPr>
      <w:r>
        <w:rPr>
          <w:rFonts w:ascii="Times New Roman" w:hAnsi="Times New Roman" w:eastAsia="KaiTi"/>
          <w:b/>
          <w:color w:val="000000"/>
          <w:sz w:val="24"/>
        </w:rPr>
        <w:t>3.4.2 NTSX</w:t>
      </w:r>
    </w:p>
    <w:p>
      <w:pPr>
        <w:spacing w:before="0" w:after="120" w:lineRule="auto" w:line="288"/>
      </w:pPr>
      <w:r>
        <w:rPr>
          <w:rFonts w:ascii="Times New Roman" w:hAnsi="Times New Roman" w:eastAsia="KaiTi"/>
          <w:b w:val="0"/>
          <w:color w:val="000000"/>
          <w:sz w:val="22"/>
        </w:rPr>
        <w:t>NTSX（WisdomTree U.S. Efficient Core Fund）于2018年8月发行，AUM约13.83亿美元，年化费用仅0.20%。其核心创新在于「90/60」资本效率结构：将约90%的净资产投资于美国大盘股票组合，同时利用剩余10%资产作为保证金，通过国债期货获得约60%的美国国债敞口。在相同的资本基础上，NTSX实现了100%的权益暴露加60%的债券暴露，相当于「一美元做了两美元的活」。</w:t>
      </w:r>
    </w:p>
    <w:p>
      <w:pPr>
        <w:spacing w:before="0" w:after="120" w:lineRule="auto" w:line="288"/>
      </w:pPr>
      <w:r>
        <w:rPr>
          <w:rFonts w:ascii="Times New Roman" w:hAnsi="Times New Roman" w:eastAsia="KaiTi"/>
          <w:b w:val="0"/>
          <w:color w:val="000000"/>
          <w:sz w:val="22"/>
        </w:rPr>
        <w:t>绩效方面，NTSX近1年回报27.01%，近3年年化20.49%，1年波动率12.79%，1年Beta 0.89。其风险收益特征更接近权益产品（Beta接近1.0），但由于叠加了债券敞口，在股债双杀环境中可能面临比纯权益ETF更大的波动。近1年资金净流出约-0.6亿美元，规模增长动力相对有限。</w:t>
      </w:r>
    </w:p>
    <w:p>
      <w:pPr>
        <w:spacing w:before="0" w:after="120" w:lineRule="auto" w:line="288"/>
      </w:pPr>
      <w:r>
        <w:rPr>
          <w:rFonts w:ascii="Times New Roman" w:hAnsi="Times New Roman" w:eastAsia="KaiTi"/>
          <w:b w:val="0"/>
          <w:color w:val="000000"/>
          <w:sz w:val="22"/>
        </w:rPr>
        <w:t>对国内产品开发的启示：资本效率策略的设计思路——在同一资本上叠加多资产敞口——对提高组合资金使用效率具有直接参考价值。但国内公募基金参与国债期货的保证金比例和净敞口限制较为严格，直接复制NTSX的90/60结构的可行性较低。可先从低比例的期货叠加（如90/10或90/20）起步，待制度空间进一步打开后再逐步提高杠杆倍数。</w:t>
      </w:r>
    </w:p>
    <w:p>
      <w:pPr>
        <w:pStyle w:val="affb"/>
        <w:spacing w:before="0" w:after="40" w:lineRule="auto" w:line="288"/>
        <w:jc w:val="center"/>
      </w:pPr>
      <w:r>
        <w:rPr>
          <w:rFonts w:ascii="Times New Roman" w:hAnsi="Times New Roman" w:eastAsia="KaiTi"/>
          <w:b/>
          <w:color w:val="000000"/>
          <w:sz w:val="21"/>
        </w:rPr>
        <w:t>表：另类衍生策略型代表产品对比</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
        <w:gridCol w:w="979"/>
        <w:gridCol w:w="979"/>
        <w:gridCol w:w="979"/>
        <w:gridCol w:w="979"/>
        <w:gridCol w:w="979"/>
        <w:gridCol w:w="979"/>
        <w:gridCol w:w="979"/>
        <w:gridCol w:w="979"/>
        <w:gridCol w:w="979"/>
      </w:tblGrid>
      <w:tr>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Ticker</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AUM(亿美元)</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管理人</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费率</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近1年回报</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近3年年化</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1年波动率</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Sharpe 1Yr</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Beta 1Yr</w:t>
            </w:r>
          </w:p>
        </w:tc>
        <w:tc>
          <w:tcPr>
            <w:tcW w:type="dxa" w:w="979"/>
            <w:shd w:fill="F2F4F7"/>
            <w:vAlign w:val="center"/>
          </w:tcPr>
          <w:p>
            <w:pPr>
              <w:pStyle w:val="affd"/>
              <w:spacing w:before="0" w:after="0" w:line="276" w:lineRule="auto"/>
              <w:jc w:val="center"/>
            </w:pPr>
            <w:r/>
            <w:r>
              <w:rPr>
                <w:rFonts w:ascii="Times New Roman" w:hAnsi="Times New Roman" w:eastAsia="KaiTi"/>
                <w:b/>
                <w:color w:val="000000"/>
                <w:sz w:val="16"/>
              </w:rPr>
              <w:t>策略特征</w:t>
            </w:r>
          </w:p>
        </w:tc>
      </w:tr>
      <w:tr>
        <w:tc>
          <w:tcPr>
            <w:tcW w:type="dxa" w:w="979"/>
            <w:vAlign w:val="center"/>
          </w:tcPr>
          <w:p>
            <w:pPr>
              <w:pStyle w:val="affd"/>
              <w:spacing w:before="0" w:after="0" w:line="276" w:lineRule="auto"/>
              <w:jc w:val="center"/>
            </w:pPr>
            <w:r/>
            <w:r>
              <w:rPr>
                <w:rFonts w:ascii="Times New Roman" w:hAnsi="Times New Roman" w:eastAsia="KaiTi"/>
                <w:b w:val="0"/>
                <w:color w:val="000000"/>
                <w:sz w:val="15"/>
              </w:rPr>
              <w:t>DBMF</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40.4</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iM Global Partner Fund Ma</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0.85%</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30.05%</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10.35%</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10.21%</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2.25</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0.30</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多资产趋势跟随，覆盖股债商汇期货</w:t>
            </w:r>
          </w:p>
        </w:tc>
      </w:tr>
      <w:tr>
        <w:tc>
          <w:tcPr>
            <w:tcW w:type="dxa" w:w="979"/>
            <w:vAlign w:val="center"/>
          </w:tcPr>
          <w:p>
            <w:pPr>
              <w:pStyle w:val="affd"/>
              <w:spacing w:before="0" w:after="0" w:line="276" w:lineRule="auto"/>
              <w:jc w:val="center"/>
            </w:pPr>
            <w:r/>
            <w:r>
              <w:rPr>
                <w:rFonts w:ascii="Times New Roman" w:hAnsi="Times New Roman" w:eastAsia="KaiTi"/>
                <w:b w:val="0"/>
                <w:color w:val="000000"/>
                <w:sz w:val="15"/>
              </w:rPr>
              <w:t>NTSX</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13.8</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WisdomTree</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0.20%</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27.01%</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20.49%</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12.79%</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1.64</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0.89</w:t>
            </w:r>
          </w:p>
        </w:tc>
        <w:tc>
          <w:tcPr>
            <w:tcW w:type="dxa" w:w="979"/>
            <w:vAlign w:val="center"/>
          </w:tcPr>
          <w:p>
            <w:pPr>
              <w:pStyle w:val="affd"/>
              <w:spacing w:before="0" w:after="0" w:line="276" w:lineRule="auto"/>
              <w:jc w:val="center"/>
            </w:pPr>
            <w:r/>
            <w:r>
              <w:rPr>
                <w:rFonts w:ascii="Times New Roman" w:hAnsi="Times New Roman" w:eastAsia="KaiTi"/>
                <w:b w:val="0"/>
                <w:color w:val="000000"/>
                <w:sz w:val="15"/>
              </w:rPr>
              <w:t>90/60资本效率，权益+国债期货叠加</w:t>
            </w:r>
          </w:p>
        </w:tc>
      </w:tr>
    </w:tbl>
    <w:p>
      <w:pPr>
        <w:pStyle w:val="affe"/>
        <w:spacing w:before="0" w:after="40" w:lineRule="auto" w:line="288"/>
      </w:pPr>
      <w:r>
        <w:rPr>
          <w:rFonts w:ascii="Times New Roman" w:hAnsi="Times New Roman" w:eastAsia="KaiTi"/>
          <w:b w:val="0"/>
          <w:color w:val="6B7280"/>
          <w:sz w:val="18"/>
        </w:rPr>
        <w:t>资料来源：iMGP/DBi、WisdomTree、Morningstar、易方达产品研究。</w:t>
      </w:r>
    </w:p>
    <w:p>
      <w:pPr>
        <w:pStyle w:val="1"/>
        <w:spacing w:before="320" w:after="160" w:lineRule="auto" w:line="288"/>
      </w:pPr>
      <w:r>
        <w:rPr>
          <w:rFonts w:ascii="Times New Roman" w:hAnsi="Times New Roman" w:eastAsia="KaiTi"/>
          <w:b/>
          <w:color w:val="000000"/>
          <w:sz w:val="32"/>
        </w:rPr>
        <w:t>四、国内可行性分析</w:t>
      </w:r>
    </w:p>
    <w:p>
      <w:pPr>
        <w:spacing w:before="0" w:after="120" w:lineRule="auto" w:line="288"/>
      </w:pPr>
      <w:r>
        <w:rPr>
          <w:rFonts w:ascii="Times New Roman" w:hAnsi="Times New Roman" w:eastAsia="KaiTi"/>
          <w:b w:val="0"/>
          <w:color w:val="000000"/>
          <w:sz w:val="22"/>
        </w:rPr>
        <w:t>国内并非没有结构化产品的投资者基础。雪球类产品（Autocallable）在2023年末存续规模曾达约4000亿元，投资者对「敲入敲出」「票息」「保护垫」等概念并不陌生；在上交所，上证50ETF和沪深300ETF期权2025年全年日均成交量均超110万张，做市商体系成熟，近月平值合约流动性充裕。然而，国内至今未形成类似美国的期权收益型ETF和缓冲型ETF产品矩阵——市场规模和工具基础均已具备，但产品化始终未能落地。本章认为，其根本原因不在需求缺失，而在于政策导向、工具供给和产品化条件的结构性约束。国内公募期权策略产品应遵循「备兑增强优先推进、缓冲型中期储备、杠杆型可参考香港经验探索、高收益包装型和复杂结构化产品暂不适合」的优先序，分阶段推进。</w:t>
      </w:r>
    </w:p>
    <w:p>
      <w:pPr>
        <w:pStyle w:val="21"/>
        <w:spacing w:before="240" w:after="120" w:lineRule="auto" w:line="288"/>
      </w:pPr>
      <w:r>
        <w:rPr>
          <w:rFonts w:ascii="Times New Roman" w:hAnsi="Times New Roman" w:eastAsia="KaiTi"/>
          <w:b/>
          <w:color w:val="000000"/>
          <w:sz w:val="26"/>
        </w:rPr>
        <w:t>4.1 政策环境：稳慎创新与风险管理优先</w:t>
      </w:r>
    </w:p>
    <w:p>
      <w:pPr>
        <w:spacing w:before="0" w:after="120" w:lineRule="auto" w:line="288"/>
      </w:pPr>
      <w:r>
        <w:rPr>
          <w:rFonts w:ascii="Times New Roman" w:hAnsi="Times New Roman" w:eastAsia="KaiTi"/>
          <w:b w:val="0"/>
          <w:color w:val="000000"/>
          <w:sz w:val="22"/>
        </w:rPr>
        <w:t>国内政策并非排斥衍生品创新，而是将衍生品定位为风险管理、套期保值、稳定投资行为和投资者保护的工具。海外市场更倾向于将期权收入、风险缓冲和目标结果产品作为可披露、可交易、由投资者自负盈亏的交易型工具；国内现阶段则强调衍生品服务于风险管理和中长期资金配置，产品宣传和结构设计均不宜将期权权利金包装为独立的高收益来源。</w:t>
      </w:r>
    </w:p>
    <w:p>
      <w:pPr>
        <w:spacing w:before="0" w:after="120" w:lineRule="auto" w:line="288"/>
      </w:pPr>
      <w:r>
        <w:rPr>
          <w:rFonts w:ascii="Times New Roman" w:hAnsi="Times New Roman" w:eastAsia="KaiTi"/>
          <w:b w:val="0"/>
          <w:color w:val="000000"/>
          <w:sz w:val="22"/>
        </w:rPr>
        <w:t>从指数化投资政策看，2025年1月证监会印发的《促进资本市场指数化投资高质量发展行动方案》明确提出稳慎推进指数产品创新，在风险可测可控、投资者有效保护的前提下，研究推出多资产ETF、实物申赎模式跨市场债券ETF、银行间市场可转让指数基金等创新型指数产品，并研究拓展ETF底层资产类别。该方案同时提出持续丰富ETF期权、股指期货、股指期权等指数衍生品供给，为指数化投资提供更多风险管理工具。</w:t>
      </w:r>
    </w:p>
    <w:p>
      <w:pPr>
        <w:spacing w:before="0" w:after="120" w:lineRule="auto" w:line="288"/>
      </w:pPr>
      <w:r>
        <w:rPr>
          <w:rFonts w:ascii="Times New Roman" w:hAnsi="Times New Roman" w:eastAsia="KaiTi"/>
          <w:b w:val="0"/>
          <w:color w:val="000000"/>
          <w:sz w:val="22"/>
        </w:rPr>
        <w:t>从公募基金政策看，2025年5月证监会印发的《推动公募基金高质量发展行动方案》提出制定公募基金参与金融衍生品投资指引，更好满足公募基金加强风险管理、稳定投资行为、丰富投资策略等需求，同时强调推动权益类基金产品创新、大力发展各类场内外指数基金，这意味着国内具备进一步研究期权增强、波动控制和目标风险类产品的政策空间。但从具体操作层面看，现行公募参与股票期权的约束仍包括权利金总额比例限制、未平仓合约面值限制、卖出认购期权须持有对应标的现货等，策略可用空间小于海外。</w:t>
      </w:r>
    </w:p>
    <w:p>
      <w:pPr>
        <w:spacing w:before="0" w:after="120" w:lineRule="auto" w:line="288"/>
      </w:pPr>
      <w:r>
        <w:rPr>
          <w:rFonts w:ascii="Times New Roman" w:hAnsi="Times New Roman" w:eastAsia="KaiTi"/>
          <w:b w:val="0"/>
          <w:color w:val="000000"/>
          <w:sz w:val="22"/>
        </w:rPr>
        <w:t>从场外衍生品制度看，2026年5月15日证监会发布的《衍生品交易监督管理办法（试行）》进一步明确了证监会监管范围内场外衍生品的交易规则，并将于2026年11月16日起施行。该办法主要规范期货交易以外的互换合约、远期合约、非标准化期权合约及其组合交易，重点覆盖衍生品交易场所和以证券公司、期货公司为代表的衍生品经营机构。公募基金虽不是该办法的主要监管对象，但其作为场外衍生品的重要交易对手方，在对手方管理、风险监测和信息报送等方面将间接受益于更透明的制度环境。</w:t>
      </w:r>
    </w:p>
    <w:p>
      <w:pPr>
        <w:spacing w:before="0" w:after="120" w:lineRule="auto" w:line="288"/>
      </w:pPr>
      <w:r>
        <w:rPr>
          <w:rFonts w:ascii="Times New Roman" w:hAnsi="Times New Roman" w:eastAsia="KaiTi"/>
          <w:b w:val="0"/>
          <w:color w:val="000000"/>
          <w:sz w:val="22"/>
        </w:rPr>
        <w:t>综合来看，国内政策正在为ETF期权及相关衍生策略产品的落地补齐工具和制度基础，但政策取向仍是稳慎创新和风险管理优先。因此，国内公募短期更适合研究低比例备兑增强（如备兑卖出比例控制在较低水平）、含权中低波动型产品和风险预算导向的资产配置产品；缓冲型ETF和目标结果ETF可作为中期储备方向；以期权权利金收入为主要收益来源的高收益增强型产品和高复杂度结构化收益产品暂不适合作为公募短期推进方向。</w:t>
      </w:r>
    </w:p>
    <w:p>
      <w:pPr>
        <w:spacing w:before="0" w:after="120" w:lineRule="auto" w:line="288"/>
      </w:pPr>
      <w:r>
        <w:rPr>
          <w:rFonts w:ascii="Times New Roman" w:hAnsi="Times New Roman" w:eastAsia="KaiTi"/>
          <w:b w:val="0"/>
          <w:color w:val="000000"/>
          <w:sz w:val="22"/>
        </w:rPr>
        <w:t>值得注意的是，政策的「稳慎」取向并不等于「不做」。从2020年试点指引到2025年指数化投资方案再到2026年场外衍生品管理办法，政策脉络呈现清晰的渐进放开趋势——每一轮制度完善都在为下一阶段的产品创新预留空间。对于公募管理人而言，当前的关键不是在「能做」与「不能做」之间二选一，而是在既有制度框架内找到合规且有效的策略表达方式：控制期权覆盖比例而非全仓位卖出、强调波动控制而非高收益承诺、用指数化思维做策略而非用主动管理思维做择时。这种「在约束中找空间」的设计思路，是海外经验本土化的关键一步。</w:t>
      </w:r>
    </w:p>
    <w:p>
      <w:pPr>
        <w:pStyle w:val="affb"/>
        <w:spacing w:before="0" w:after="40" w:lineRule="auto" w:line="288"/>
        <w:jc w:val="center"/>
      </w:pPr>
      <w:r>
        <w:rPr>
          <w:rFonts w:ascii="Times New Roman" w:hAnsi="Times New Roman" w:eastAsia="KaiTi"/>
          <w:b/>
          <w:color w:val="000000"/>
          <w:sz w:val="21"/>
        </w:rPr>
        <w:t>表：国内衍生品相关政策文件梳理</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3264"/>
            <w:shd w:fill="F2F4F7"/>
            <w:vAlign w:val="center"/>
          </w:tcPr>
          <w:p>
            <w:pPr>
              <w:pStyle w:val="affd"/>
              <w:spacing w:before="0" w:after="0" w:line="276" w:lineRule="auto"/>
              <w:jc w:val="center"/>
            </w:pPr>
            <w:r/>
            <w:r>
              <w:rPr>
                <w:rFonts w:ascii="Times New Roman" w:hAnsi="Times New Roman" w:eastAsia="KaiTi"/>
                <w:b/>
                <w:color w:val="000000"/>
                <w:sz w:val="16"/>
              </w:rPr>
              <w:t>时间</w:t>
            </w:r>
          </w:p>
        </w:tc>
        <w:tc>
          <w:tcPr>
            <w:tcW w:type="dxa" w:w="3264"/>
            <w:shd w:fill="F2F4F7"/>
            <w:vAlign w:val="center"/>
          </w:tcPr>
          <w:p>
            <w:pPr>
              <w:pStyle w:val="affd"/>
              <w:spacing w:before="0" w:after="0" w:line="276" w:lineRule="auto"/>
              <w:jc w:val="center"/>
            </w:pPr>
            <w:r/>
            <w:r>
              <w:rPr>
                <w:rFonts w:ascii="Times New Roman" w:hAnsi="Times New Roman" w:eastAsia="KaiTi"/>
                <w:b/>
                <w:color w:val="000000"/>
                <w:sz w:val="16"/>
              </w:rPr>
              <w:t>政策文件或改革事项</w:t>
            </w:r>
          </w:p>
        </w:tc>
        <w:tc>
          <w:tcPr>
            <w:tcW w:type="dxa" w:w="3264"/>
            <w:shd w:fill="F2F4F7"/>
            <w:vAlign w:val="center"/>
          </w:tcPr>
          <w:p>
            <w:pPr>
              <w:pStyle w:val="affd"/>
              <w:spacing w:before="0" w:after="0" w:line="276" w:lineRule="auto"/>
              <w:jc w:val="center"/>
            </w:pPr>
            <w:r/>
            <w:r>
              <w:rPr>
                <w:rFonts w:ascii="Times New Roman" w:hAnsi="Times New Roman" w:eastAsia="KaiTi"/>
                <w:b/>
                <w:color w:val="000000"/>
                <w:sz w:val="16"/>
              </w:rPr>
              <w:t>核心内容</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2020年3月</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《证券期货经营机构参与股票期权交易试点指引》</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公募基金参与股票期权交易原则上以风险管理和套期保值为主要目的，并受到权利金总额、未平仓合约面值、备兑开仓标的持有等约束</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2025年1月</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《促进资本市场指数化投资高质量发展行动方案》</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稳慎推进指数产品创新，研究拓展ETF底层资产类别；持续丰富ETF期权、股指期货、股指期权等指数衍生品供给</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2025年5月</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《推动公募基金高质量发展行动方案》</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制定公募基金参与金融衍生品投资指引，推动权益类基金产品创新，大力发展各类场内外指数基金</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2026年5月发布</w:t>
              <w:br/>
              <w:t>(2026年11月施行)</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《衍生品交易监督管理办法（试行）》</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规范期货交易以外的互换、远期、非标准化期权及其组合交易，强化场外衍生品交易规则、风险监测和信息报送</w:t>
            </w:r>
          </w:p>
        </w:tc>
      </w:tr>
    </w:tbl>
    <w:p>
      <w:pPr>
        <w:pStyle w:val="affe"/>
        <w:spacing w:before="0" w:after="40" w:lineRule="auto" w:line="288"/>
      </w:pPr>
      <w:r>
        <w:rPr>
          <w:rFonts w:ascii="Times New Roman" w:hAnsi="Times New Roman" w:eastAsia="KaiTi"/>
          <w:b w:val="0"/>
          <w:color w:val="6B7280"/>
          <w:sz w:val="18"/>
        </w:rPr>
        <w:t>资料来源：中国证监会、上交所、深交所、中金所、易方达产品研究。</w:t>
      </w:r>
    </w:p>
    <w:p>
      <w:pPr>
        <w:pStyle w:val="21"/>
        <w:spacing w:before="240" w:after="120" w:lineRule="auto" w:line="288"/>
      </w:pPr>
      <w:r>
        <w:rPr>
          <w:rFonts w:ascii="Times New Roman" w:hAnsi="Times New Roman" w:eastAsia="KaiTi"/>
          <w:b/>
          <w:color w:val="000000"/>
          <w:sz w:val="26"/>
        </w:rPr>
        <w:t>4.2 为什么国内尚未形成规模化产品</w:t>
      </w:r>
    </w:p>
    <w:p>
      <w:pPr>
        <w:spacing w:before="0" w:after="120" w:lineRule="auto" w:line="288"/>
      </w:pPr>
      <w:r>
        <w:rPr>
          <w:rFonts w:ascii="Times New Roman" w:hAnsi="Times New Roman" w:eastAsia="KaiTi"/>
          <w:b w:val="0"/>
          <w:color w:val="000000"/>
          <w:sz w:val="22"/>
        </w:rPr>
        <w:t>国内尚未形成类似美国的option income ETF和Buffer ETF产品矩阵，并不是因为需求不存在，而是产品化条件仍不完整。对比海外经验与国内现状，核心约束体现在五个维度上。</w:t>
      </w:r>
    </w:p>
    <w:p>
      <w:pPr>
        <w:spacing w:before="0" w:after="120" w:lineRule="auto" w:line="288"/>
      </w:pPr>
      <w:r>
        <w:rPr>
          <w:rFonts w:ascii="Times New Roman" w:hAnsi="Times New Roman" w:eastAsia="KaiTi"/>
          <w:b w:val="0"/>
          <w:color w:val="000000"/>
          <w:sz w:val="22"/>
        </w:rPr>
        <w:t>第一，监管定位存在本质差异。海外将option income ETF和Buffer ETF定位为可自由交易的交易所产品，由投资者自行判断和承担风险；国内将衍生品主要定位于风险管理和套期保值工具，监管对「将期权权利金包装为高收益来源」的叙事高度警惕。这一差异决定了国内产品的设计逻辑和营销口径必须与海外区分——不能将分派率等同于投资收益率，也不能将期权权利金包装为独立的收益引擎。</w:t>
      </w:r>
    </w:p>
    <w:p>
      <w:pPr>
        <w:spacing w:before="0" w:after="120" w:lineRule="auto" w:line="288"/>
      </w:pPr>
      <w:r>
        <w:rPr>
          <w:rFonts w:ascii="Times New Roman" w:hAnsi="Times New Roman" w:eastAsia="KaiTi"/>
          <w:b w:val="0"/>
          <w:color w:val="000000"/>
          <w:sz w:val="22"/>
        </w:rPr>
        <w:t>第二，期权合约工具受限。海外Buffer ETF的核心工具是FLEX Options（灵活执行期权），允许管理人在交易所挂牌的标准化框架下，自定义到期日、行权价和期权类型，从而精确构建恰好一年的outcome period和精确的15%或30%下行缓冲边界。境内ETF期权合约仅有当月、下月及随后两个季月共四个月份，最长约9个月；行权价按交易所规则挂牌，通常5至10档。这使得海外经典的「一年期固定buffer+cap」结构在境内无法用场内工具精确复制。</w:t>
      </w:r>
    </w:p>
    <w:p>
      <w:pPr>
        <w:spacing w:before="0" w:after="120" w:lineRule="auto" w:line="288"/>
      </w:pPr>
      <w:r>
        <w:rPr>
          <w:rFonts w:ascii="Times New Roman" w:hAnsi="Times New Roman" w:eastAsia="KaiTi"/>
          <w:b w:val="0"/>
          <w:color w:val="000000"/>
          <w:sz w:val="22"/>
        </w:rPr>
        <w:t>第三，公募基金参与存在量化约束。现行规则下，公募基金参与股票期权的权利金总额、未平仓合约面值以及卖出认购期权对应标的持有量等均存在比例限制。这些约束使得基金难以像JEPI那样将期权端的收入贡献提升至有意义的水平，期权的策略空间显著小于海外同类产品。</w:t>
      </w:r>
    </w:p>
    <w:p>
      <w:pPr>
        <w:spacing w:before="0" w:after="120" w:lineRule="auto" w:line="288"/>
      </w:pPr>
      <w:r>
        <w:rPr>
          <w:rFonts w:ascii="Times New Roman" w:hAnsi="Times New Roman" w:eastAsia="KaiTi"/>
          <w:b w:val="0"/>
          <w:color w:val="000000"/>
          <w:sz w:val="22"/>
        </w:rPr>
        <w:t>第四，合约流动性高度集中。境内ETF期权的活跃合约集中在少数宽基ETF（上证50、沪深300、科创50等）的近月平值附近，远月合约和深度虚值合约流动性不足。对于需要持续滚动卖出期权、或在特定行权价构建保护边界的策略而言，流动性约束意味着更高的交易成本和滑点，削弱策略的净收益。</w:t>
      </w:r>
    </w:p>
    <w:p>
      <w:pPr>
        <w:spacing w:before="0" w:after="120" w:lineRule="auto" w:line="288"/>
      </w:pPr>
      <w:r>
        <w:rPr>
          <w:rFonts w:ascii="Times New Roman" w:hAnsi="Times New Roman" w:eastAsia="KaiTi"/>
          <w:b w:val="0"/>
          <w:color w:val="000000"/>
          <w:sz w:val="22"/>
        </w:rPr>
        <w:t>第五，投资者适当性与销售适当性存在双重约束。期权交易本身有50万元资产门槛和知识测试要求；对于公募产品，监管要求产品风险收益特征清晰、适合目标投资者群体。将期权策略装入公募ETF后，如何确保零售投资者充分理解上行封顶、下行缓冲、波动拖累、路径依赖等非线性特征，是产品设计、信息披露和销售适当性管理需要系统性回答的问题。</w:t>
      </w:r>
    </w:p>
    <w:p>
      <w:pPr>
        <w:spacing w:before="0" w:after="120" w:lineRule="auto" w:line="288"/>
      </w:pPr>
      <w:r>
        <w:rPr>
          <w:rFonts w:ascii="Times New Roman" w:hAnsi="Times New Roman" w:eastAsia="KaiTi"/>
          <w:b w:val="0"/>
          <w:color w:val="000000"/>
          <w:sz w:val="22"/>
        </w:rPr>
        <w:t>反观美国市场的成功条件，可以更清晰地看到国内差距的本质。美国期权策略ETF的爆发并非单一因素驱动，而是多个条件的共振：一是FLEX Options的交易所标准化框架，解决了定制化期权在公募产品中的估值、信息披露和流动性问题；二是SEC对「结果导向型」产品（Defined Outcome ETF）的注册和披露要求已形成成熟模板，管理人清楚合规边界；三是做市商生态完善——FLEX Options的报价和清算由OCC统一处理，做市商愿意为定制化合约提供双边报价；四是投资者教育和理财顾问渠道已将covered call和buffer策略纳入常规配置讨论，需求端有认知基础。这些条件国内目前仅部分具备——ETF期权流动性基础已打好，但定制化合約的制度框架、公募产品的估值和披露指引、以及理财渠道的策略认知，仍在渐进建设中。</w:t>
      </w:r>
    </w:p>
    <w:p>
      <w:pPr>
        <w:pStyle w:val="affb"/>
        <w:spacing w:before="0" w:after="40" w:lineRule="auto" w:line="288"/>
        <w:jc w:val="center"/>
      </w:pPr>
      <w:r>
        <w:rPr>
          <w:rFonts w:ascii="Times New Roman" w:hAnsi="Times New Roman" w:eastAsia="KaiTi"/>
          <w:b/>
          <w:color w:val="000000"/>
          <w:sz w:val="21"/>
        </w:rPr>
        <w:t>表：国内期权策略产品化约束</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3264"/>
            <w:shd w:fill="F2F4F7"/>
            <w:vAlign w:val="center"/>
          </w:tcPr>
          <w:p>
            <w:pPr>
              <w:pStyle w:val="affd"/>
              <w:spacing w:before="0" w:after="0" w:line="276" w:lineRule="auto"/>
              <w:jc w:val="center"/>
            </w:pPr>
            <w:r/>
            <w:r>
              <w:rPr>
                <w:rFonts w:ascii="Times New Roman" w:hAnsi="Times New Roman" w:eastAsia="KaiTi"/>
                <w:b/>
                <w:color w:val="000000"/>
                <w:sz w:val="16"/>
              </w:rPr>
              <w:t>约束维度</w:t>
            </w:r>
          </w:p>
        </w:tc>
        <w:tc>
          <w:tcPr>
            <w:tcW w:type="dxa" w:w="3264"/>
            <w:shd w:fill="F2F4F7"/>
            <w:vAlign w:val="center"/>
          </w:tcPr>
          <w:p>
            <w:pPr>
              <w:pStyle w:val="affd"/>
              <w:spacing w:before="0" w:after="0" w:line="276" w:lineRule="auto"/>
              <w:jc w:val="center"/>
            </w:pPr>
            <w:r/>
            <w:r>
              <w:rPr>
                <w:rFonts w:ascii="Times New Roman" w:hAnsi="Times New Roman" w:eastAsia="KaiTi"/>
                <w:b/>
                <w:color w:val="000000"/>
                <w:sz w:val="16"/>
              </w:rPr>
              <w:t>国内现状</w:t>
            </w:r>
          </w:p>
        </w:tc>
        <w:tc>
          <w:tcPr>
            <w:tcW w:type="dxa" w:w="3264"/>
            <w:shd w:fill="F2F4F7"/>
            <w:vAlign w:val="center"/>
          </w:tcPr>
          <w:p>
            <w:pPr>
              <w:pStyle w:val="affd"/>
              <w:spacing w:before="0" w:after="0" w:line="276" w:lineRule="auto"/>
              <w:jc w:val="center"/>
            </w:pPr>
            <w:r/>
            <w:r>
              <w:rPr>
                <w:rFonts w:ascii="Times New Roman" w:hAnsi="Times New Roman" w:eastAsia="KaiTi"/>
                <w:b/>
                <w:color w:val="000000"/>
                <w:sz w:val="16"/>
              </w:rPr>
              <w:t>对产品设计的影响</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监管定位</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衍生品以风险管理和套期保值优先</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备兑策略应定位为低比例增强和风险控制工具，弱化高分红叙事</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合约工具</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标准化合约，期限9个月，行权价5-10档</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无法精确构建一年期outcome period和固定buffer/cap边界</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公募参与比例</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权利金总额、未平仓面值、备兑标的持有量均受限</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期权端的收入贡献难以提升至有意义的水平</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流动性分布</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活跃合约集中在近月平值，远月和虚值不足</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应围绕沪深300、上证50、科创50等流动性最好的底层做策略</w:t>
            </w:r>
          </w:p>
        </w:tc>
      </w:tr>
      <w:tr>
        <w:tc>
          <w:tcPr>
            <w:tcW w:type="dxa" w:w="3264"/>
            <w:vAlign w:val="center"/>
          </w:tcPr>
          <w:p>
            <w:pPr>
              <w:pStyle w:val="affd"/>
              <w:spacing w:before="0" w:after="0" w:line="276" w:lineRule="auto"/>
              <w:jc w:val="center"/>
            </w:pPr>
            <w:r/>
            <w:r>
              <w:rPr>
                <w:rFonts w:ascii="Times New Roman" w:hAnsi="Times New Roman" w:eastAsia="KaiTi"/>
                <w:b w:val="0"/>
                <w:color w:val="000000"/>
                <w:sz w:val="15"/>
              </w:rPr>
              <w:t>投资者适当性</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期权交易50万门槛，公募面向普通投资者</w:t>
            </w:r>
          </w:p>
        </w:tc>
        <w:tc>
          <w:tcPr>
            <w:tcW w:type="dxa" w:w="3264"/>
            <w:vAlign w:val="center"/>
          </w:tcPr>
          <w:p>
            <w:pPr>
              <w:pStyle w:val="affd"/>
              <w:spacing w:before="0" w:after="0" w:line="276" w:lineRule="auto"/>
              <w:jc w:val="center"/>
            </w:pPr>
            <w:r/>
            <w:r>
              <w:rPr>
                <w:rFonts w:ascii="Times New Roman" w:hAnsi="Times New Roman" w:eastAsia="KaiTi"/>
                <w:b w:val="0"/>
                <w:color w:val="000000"/>
                <w:sz w:val="15"/>
              </w:rPr>
              <w:t>产品设计须简单透明，非线性特征需充分披露</w:t>
            </w:r>
          </w:p>
        </w:tc>
      </w:tr>
    </w:tbl>
    <w:p>
      <w:pPr>
        <w:pStyle w:val="affe"/>
        <w:spacing w:before="0" w:after="40" w:lineRule="auto" w:line="288"/>
      </w:pPr>
      <w:r>
        <w:rPr>
          <w:rFonts w:ascii="Times New Roman" w:hAnsi="Times New Roman" w:eastAsia="KaiTi"/>
          <w:b w:val="0"/>
          <w:color w:val="6B7280"/>
          <w:sz w:val="18"/>
        </w:rPr>
        <w:t>资料来源：境内交易所、监管文件、Cboe、易方达产品研究。</w:t>
      </w:r>
    </w:p>
    <w:p>
      <w:pPr>
        <w:pStyle w:val="21"/>
        <w:spacing w:before="240" w:after="120" w:lineRule="auto" w:line="288"/>
      </w:pPr>
      <w:r>
        <w:rPr>
          <w:rFonts w:ascii="Times New Roman" w:hAnsi="Times New Roman" w:eastAsia="KaiTi"/>
          <w:b/>
          <w:color w:val="000000"/>
          <w:sz w:val="26"/>
        </w:rPr>
        <w:t>4.3 国内落地建议</w:t>
      </w:r>
    </w:p>
    <w:p>
      <w:pPr>
        <w:spacing w:before="0" w:after="120" w:lineRule="auto" w:line="288"/>
      </w:pPr>
      <w:r>
        <w:rPr>
          <w:rFonts w:ascii="Times New Roman" w:hAnsi="Times New Roman" w:eastAsia="KaiTi"/>
          <w:b w:val="0"/>
          <w:color w:val="000000"/>
          <w:sz w:val="22"/>
        </w:rPr>
        <w:t>基于海外产品格局和国内约束条件，国内公募期权策略产品的推进应按照「先简后繁、先大后小」的原则排序：优先推进海外已大规模验证、结构相对简单的备兑增强型产品；中期储备缓冲型产品，待场内或场外工具条件成熟后公募化；杠杆与反向型可参考香港经验探索推进；以高分红为核心卖点的option income产品和高复杂度结构化产品，与当前监管导向匹配度较低，短期内不适合作为公募推进方向。</w:t>
      </w:r>
    </w:p>
    <w:p>
      <w:pPr>
        <w:spacing w:before="0" w:after="120" w:lineRule="auto" w:line="288"/>
      </w:pPr>
      <w:r>
        <w:rPr>
          <w:rFonts w:ascii="Times New Roman" w:hAnsi="Times New Roman" w:eastAsia="KaiTi"/>
          <w:b w:val="0"/>
          <w:color w:val="000000"/>
          <w:sz w:val="22"/>
        </w:rPr>
        <w:t>备兑增强型产品应作为短期最优先方向。从海外验证看，收益增强型是使用期权ETF中规模最大的类别，JEPI和JEPQ合计AUM近850亿美元，且策略逻辑透明——持有现货组合、卖出认购期权获取权利金。从国内条件看，上证50ETF和沪深300ETF期权2025年日均成交合计超220万张，做市商超过20家，近月平值合约买卖价差窄、市场深度好，足以支撑公募产品的日常备兑操作。招商证券关于红利ETF备兑策略的实证研究表明，备兑策略在A股震荡市中能够有效改善收益风险比——在窄幅震荡市中卖出虚值认购期权，权利金可增厚年化收益约2-4个百分点，而在趋势上涨市中仅小幅让渡上行空间。香港市场的实践也提供了邻近参照：国信证券对港美股备兑ETF产品线的全景梳理显示，香港已有数只以恒生指数和恒生科技指数为底层的备兑策略产品，产品规模和数量均在快速增长。</w:t>
      </w:r>
    </w:p>
    <w:p>
      <w:pPr>
        <w:spacing w:before="0" w:after="120" w:lineRule="auto" w:line="288"/>
      </w:pPr>
      <w:r>
        <w:rPr>
          <w:rFonts w:ascii="Times New Roman" w:hAnsi="Times New Roman" w:eastAsia="KaiTi"/>
          <w:b w:val="0"/>
          <w:color w:val="000000"/>
          <w:sz w:val="22"/>
        </w:rPr>
        <w:t>产品设计上，底层标的应优先选择已有期权工具且流动性充裕的宽基ETF——沪深300ETF期权最为成熟，上证50ETF和科创50ETF次之，创业板ETF期权可作为差异化方向。行权策略建议卖出近月轻度虚值认购期权（Delta约0.2-0.3），覆盖比例建议初期控制在基金资产的10%-20%，以权利金增厚而非替代股息为核心目标。费率方面，考虑到备兑策略的主动管理属性高于纯被动ETF但低于主动权益基金，管理费率可设置在0.3%-0.5%。产品定位应明确为「权益收益增强」或「低波动权益配置」，目标投资者为对权益有配置需求、同时希望降低组合波动的中长期资金——包括养老金、理财子、保险资管和零售端的稳健型投资者。信息披露中须清晰展示权利金、股息和净值涨跌三者的关系，避免将月度分派等同于预期收益。</w:t>
      </w:r>
    </w:p>
    <w:p>
      <w:pPr>
        <w:spacing w:before="0" w:after="120" w:lineRule="auto" w:line="288"/>
      </w:pPr>
      <w:r>
        <w:rPr>
          <w:rFonts w:ascii="Times New Roman" w:hAnsi="Times New Roman" w:eastAsia="KaiTi"/>
          <w:b w:val="0"/>
          <w:color w:val="000000"/>
          <w:sz w:val="22"/>
        </w:rPr>
        <w:t>缓冲型产品可作为中期储备方向。海外Buffer ETF约902亿美元规模，在财富管理渠道中验证了「用下行保护换取配置粘性」的产品逻辑——对于临近退休或对市场下跌敏感的投资者而言，牺牲部分上行空间换取明确的下行保护边界，比单纯的低波动策略更直观、更容易理解。招商证券的Buffer策略研究对FLEX Options构建保护结构的期权组合进行了详细拆解，并尝试在A股环境下模拟不同buffer深度（5%-20%）和期限组合的表现，初步验证了该策略在国内的适用潜力。但国内短期受限于合约期限（场内期权最长约9个月）和行权价（无法精确设定15%或30%边界），难以用场内工具精确复制经典的「一年期固定buffer+cap」结构。</w:t>
      </w:r>
    </w:p>
    <w:p>
      <w:pPr>
        <w:spacing w:before="0" w:after="120" w:lineRule="auto" w:line="288"/>
      </w:pPr>
      <w:r>
        <w:rPr>
          <w:rFonts w:ascii="Times New Roman" w:hAnsi="Times New Roman" w:eastAsia="KaiTi"/>
          <w:b w:val="0"/>
          <w:color w:val="000000"/>
          <w:sz w:val="22"/>
        </w:rPr>
        <w:t>更现实的推进路径分为两步。第一步，在策略指数或基金专户层面，利用场外期权或收益互换模拟buffer结构，积累不同市场环境下的策略表现数据，完成策略在国内的「概念验证」——回答A股的buffer应该多深、期限应该多长、费用是否可接受等问题。第二步，待场内FLEX Options或类似定制化合约工具的制度条件成熟后，将已验证的策略平移至ETF框架。从政策节奏看，FLEX Options在国内的引入需要交易所、证监会和中国结算的系统性协调，预计至少需要2-3年以上的制度准备。因此缓冲型产品应定位为中期储备而非短期冲刺方向，公募管理人可在等待期内完成策略储备、投资者教育和合规预沟通。</w:t>
      </w:r>
    </w:p>
    <w:p>
      <w:pPr>
        <w:spacing w:before="0" w:after="120" w:lineRule="auto" w:line="288"/>
      </w:pPr>
      <w:r>
        <w:rPr>
          <w:rFonts w:ascii="Times New Roman" w:hAnsi="Times New Roman" w:eastAsia="KaiTi"/>
          <w:b w:val="0"/>
          <w:color w:val="000000"/>
          <w:sz w:val="22"/>
        </w:rPr>
        <w:t>杠杆与反向型产品可参考香港经验探索推进。香港市场已有29只杠杆/反向产品，SFC监管框架允许最高2倍杠杆且要求产品名称明确标注杠杆倍数。南方东英发行的CSOP SK Hynix Daily 2x Leveraged Product是香港规模最大的杠杆产品（AUM约108亿美元），验证了亚太市场对杠杆ETF的需求。内地投资者已可通过港股通间接参与，说明此类产品存在真实的交易和配置需求。此外，科创50ETF期权2026年以来日均成交量已进入前列，杠杆ETF的标的范围已从传统宽基大盘扩展到科技成长板块。但国内公募直接发行仍受净敞口限制和投资者适当性约束，短期内可优先开展产品研究和制度论证，而非直接推进发行。</w:t>
      </w:r>
    </w:p>
    <w:p>
      <w:pPr>
        <w:spacing w:before="0" w:after="120" w:lineRule="auto" w:line="288"/>
      </w:pPr>
      <w:r>
        <w:rPr>
          <w:rFonts w:ascii="Times New Roman" w:hAnsi="Times New Roman" w:eastAsia="KaiTi"/>
          <w:b w:val="0"/>
          <w:color w:val="000000"/>
          <w:sz w:val="22"/>
        </w:rPr>
        <w:t>以高分红为核心卖点的option income产品、单股票杠杆ETF、0DTE策略产品和高复杂度结构化产品，与国内「稳慎创新」「投资者保护」的政策导向匹配度较低。其中，单股票杠杆ETF的个股集中风险和波动拖累效应对零售投资者尤为不利；将期权权利金包装为固定分派率的产品叙事在国内监管框架下难以获得认可。此类产品短期内不适合作为公募推进方向。Autocallable ETF（如CAIE）对国内雪球产品的公募化有长期参考价值——Calamos将Autocallable装入了每日可交易的ETF结构，证明了结构化产品与公募载体可以兼容——但需待场外衍生品监管框架和公募参与规则进一步成熟后再行评估。</w:t>
      </w:r>
    </w:p>
    <w:p>
      <w:pPr>
        <w:pStyle w:val="affb"/>
        <w:spacing w:before="0" w:after="40" w:lineRule="auto" w:line="288"/>
        <w:jc w:val="center"/>
      </w:pPr>
      <w:r>
        <w:rPr>
          <w:rFonts w:ascii="Times New Roman" w:hAnsi="Times New Roman" w:eastAsia="KaiTi"/>
          <w:b/>
          <w:color w:val="000000"/>
          <w:sz w:val="21"/>
        </w:rPr>
        <w:t>表：国内公募期权策略产品开发方向建议</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开发方向</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优先级</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建议底层</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关键设计</w:t>
            </w:r>
          </w:p>
        </w:tc>
        <w:tc>
          <w:tcPr>
            <w:tcW w:type="dxa" w:w="1958"/>
            <w:shd w:fill="F2F4F7"/>
            <w:vAlign w:val="center"/>
          </w:tcPr>
          <w:p>
            <w:pPr>
              <w:pStyle w:val="affd"/>
              <w:spacing w:before="0" w:after="0" w:line="276" w:lineRule="auto"/>
              <w:jc w:val="center"/>
            </w:pPr>
            <w:r/>
            <w:r>
              <w:rPr>
                <w:rFonts w:ascii="Times New Roman" w:hAnsi="Times New Roman" w:eastAsia="KaiTi"/>
                <w:b/>
                <w:color w:val="000000"/>
                <w:sz w:val="16"/>
              </w:rPr>
              <w:t>核心约束与前置条件</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宽基备兑增强</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高</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沪深300、上证50、创业板</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低比例卖出近月轻度虚值认购期权；定位「权益增强」而非高分红</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期权覆盖比例、分派口径、投资者沟通口径须与监管对齐</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缓冲型产品</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中</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沪深300、中证1000</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利用场外期权或策略指数模拟buffer结构；先行回测验证</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合约期限和行权价定制化是公募化前提，需等FLEX Options或场外工具突破</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杠杆与反向型</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中</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宽基指数、港股通标的</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参考香港SFC监管框架，2倍杠杆，名称明确标注</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净敞口限制、投资者适当性、误用风险评估</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高收益option income</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低</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宽基或行业ETF</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不作为公募短期优先方向</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将期权权利金包装为高分红不符合国内监管导向</w:t>
            </w:r>
          </w:p>
        </w:tc>
      </w:tr>
      <w:tr>
        <w:tc>
          <w:tcPr>
            <w:tcW w:type="dxa" w:w="1958"/>
            <w:vAlign w:val="center"/>
          </w:tcPr>
          <w:p>
            <w:pPr>
              <w:pStyle w:val="affd"/>
              <w:spacing w:before="0" w:after="0" w:line="276" w:lineRule="auto"/>
              <w:jc w:val="center"/>
            </w:pPr>
            <w:r/>
            <w:r>
              <w:rPr>
                <w:rFonts w:ascii="Times New Roman" w:hAnsi="Times New Roman" w:eastAsia="KaiTi"/>
                <w:b w:val="0"/>
                <w:color w:val="000000"/>
                <w:sz w:val="15"/>
              </w:rPr>
              <w:t>单股票杠杆/反向</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低</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个股</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不作为公募短期优先方向</w:t>
            </w:r>
          </w:p>
        </w:tc>
        <w:tc>
          <w:tcPr>
            <w:tcW w:type="dxa" w:w="1958"/>
            <w:vAlign w:val="center"/>
          </w:tcPr>
          <w:p>
            <w:pPr>
              <w:pStyle w:val="affd"/>
              <w:spacing w:before="0" w:after="0" w:line="276" w:lineRule="auto"/>
              <w:jc w:val="center"/>
            </w:pPr>
            <w:r/>
            <w:r>
              <w:rPr>
                <w:rFonts w:ascii="Times New Roman" w:hAnsi="Times New Roman" w:eastAsia="KaiTi"/>
                <w:b w:val="0"/>
                <w:color w:val="000000"/>
                <w:sz w:val="15"/>
              </w:rPr>
              <w:t>个股集中风险、波动拖累、投资者误用风险均较高</w:t>
            </w:r>
          </w:p>
        </w:tc>
      </w:tr>
    </w:tbl>
    <w:p>
      <w:pPr>
        <w:pStyle w:val="affe"/>
        <w:spacing w:before="0" w:after="40" w:lineRule="auto" w:line="288"/>
      </w:pPr>
      <w:r>
        <w:rPr>
          <w:rFonts w:ascii="Times New Roman" w:hAnsi="Times New Roman" w:eastAsia="KaiTi"/>
          <w:b w:val="0"/>
          <w:color w:val="6B7280"/>
          <w:sz w:val="18"/>
        </w:rPr>
        <w:t>资料来源：策略分析结论、监管材料、管理人产品资料、易方达产品研究。</w:t>
      </w:r>
    </w:p>
    <w:p>
      <w:pPr>
        <w:pStyle w:val="1"/>
        <w:spacing w:before="320" w:after="160" w:lineRule="auto" w:line="288"/>
      </w:pPr>
      <w:r>
        <w:rPr>
          <w:rFonts w:ascii="Times New Roman" w:hAnsi="Times New Roman" w:eastAsia="KaiTi"/>
          <w:b/>
          <w:color w:val="000000"/>
          <w:sz w:val="32"/>
        </w:rPr>
        <w:t>五、回测设计</w:t>
      </w:r>
    </w:p>
    <w:p>
      <w:pPr>
        <w:spacing w:before="0" w:after="120" w:lineRule="auto" w:line="288"/>
      </w:pPr>
      <w:r>
        <w:rPr>
          <w:rFonts w:ascii="Times New Roman" w:hAnsi="Times New Roman" w:eastAsia="KaiTi"/>
          <w:b w:val="0"/>
          <w:color w:val="000000"/>
          <w:sz w:val="22"/>
        </w:rPr>
        <w:t>回测要回答的核心问题是：海外成熟策略落到国内市场后，是否真的能改善投资者体验。评价标准不应只看收益率，还须同时观察波动率、最大回撤、月度胜率和风险调整后收益。以下以50ETF为底层、以上交所ETF期权上市以来的历史数据为基础，对月度备兑认购策略进行回测。期权定价采用Black-Scholes模型，隐含波动率取自上交所50ETF期权VIX指数（iVIX），无风险利率取2.5%。</w:t>
      </w:r>
    </w:p>
    <w:p>
      <w:pPr>
        <w:pStyle w:val="21"/>
        <w:spacing w:before="240" w:after="120" w:lineRule="auto" w:line="288"/>
      </w:pPr>
      <w:r>
        <w:rPr>
          <w:rFonts w:ascii="Times New Roman" w:hAnsi="Times New Roman" w:eastAsia="KaiTi"/>
          <w:b/>
          <w:color w:val="000000"/>
          <w:sz w:val="26"/>
        </w:rPr>
        <w:t>5.1 备兑认购策略回测</w:t>
      </w:r>
    </w:p>
    <w:p>
      <w:pPr>
        <w:spacing w:before="0" w:after="120" w:lineRule="auto" w:line="288"/>
      </w:pPr>
      <w:r>
        <w:rPr>
          <w:rFonts w:ascii="Times New Roman" w:hAnsi="Times New Roman" w:eastAsia="KaiTi"/>
          <w:b w:val="0"/>
          <w:color w:val="000000"/>
          <w:sz w:val="22"/>
        </w:rPr>
        <w:t>策略设定：每月第三个周五（或最近交易日）卖出当月到期、行权价等于或略高于ETF现价的认购期权，持有至到期；到期日平掉到期仓位并开立下一个月的仓位。标的为上证50ETF（510050），回测区间自2015年2月50ETF期权上市至2026年5月，共137个月度周期。分别测试平值（ATM）、虚值2%（OTM 102%）和虚值3%（OTM 103%）三种行权价选择。</w:t>
      </w:r>
    </w:p>
    <w:p>
      <w:pPr>
        <w:pStyle w:val="affb"/>
        <w:spacing w:before="0" w:after="40" w:lineRule="auto" w:line="288"/>
        <w:jc w:val="center"/>
      </w:pPr>
      <w:r>
        <w:rPr>
          <w:rFonts w:ascii="Times New Roman" w:hAnsi="Times New Roman" w:eastAsia="KaiTi"/>
          <w:b/>
          <w:color w:val="000000"/>
          <w:sz w:val="21"/>
        </w:rPr>
        <w:t>表：50ETF月度备兑认购策略回测结果（2015.2—2026.5）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224"/>
        <w:gridCol w:w="1224"/>
        <w:gridCol w:w="1224"/>
        <w:gridCol w:w="1224"/>
        <w:gridCol w:w="1224"/>
        <w:gridCol w:w="1224"/>
        <w:gridCol w:w="1224"/>
        <w:gridCol w:w="1224"/>
      </w:tblGrid>
      <w:tr>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策略</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年化回报</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年化波动</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最大回撤</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Sharpe</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Calmar</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Sortino</w:t>
            </w:r>
          </w:p>
        </w:tc>
        <w:tc>
          <w:tcPr>
            <w:tcW w:type="dxa" w:w="1224"/>
            <w:shd w:fill="F2F4F7"/>
            <w:vAlign w:val="center"/>
          </w:tcPr>
          <w:p>
            <w:pPr>
              <w:pStyle w:val="affd"/>
              <w:spacing w:before="0" w:after="0" w:line="276" w:lineRule="auto"/>
              <w:jc w:val="center"/>
            </w:pPr>
            <w:r/>
            <w:r>
              <w:rPr>
                <w:rFonts w:ascii="Times New Roman" w:hAnsi="Times New Roman" w:eastAsia="KaiTi"/>
                <w:b/>
                <w:color w:val="000000"/>
                <w:sz w:val="16"/>
              </w:rPr>
              <w:t>月度胜率</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买入持有(同期)</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5.6%</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18.8%</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-40.8%</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0.16</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0.14</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0.25</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51.1%</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备兑ATM</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9.5%</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10.1%</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-20.9%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0.69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0.45</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0.62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76.6%</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备兑OTM(102%)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9.7%</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12.2%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-23.7%</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0.59</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0.41</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0.64</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67.9%</w:t>
            </w:r>
          </w:p>
        </w:tc>
      </w:tr>
      <w:tr>
        <w:tc>
          <w:tcPr>
            <w:tcW w:type="dxa" w:w="1224"/>
            <w:vAlign w:val="center"/>
          </w:tcPr>
          <w:p>
            <w:pPr>
              <w:pStyle w:val="affd"/>
              <w:spacing w:before="0" w:after="0" w:line="276" w:lineRule="auto"/>
              <w:jc w:val="center"/>
            </w:pPr>
            <w:r/>
            <w:r>
              <w:rPr>
                <w:rFonts w:ascii="Times New Roman" w:hAnsi="Times New Roman" w:eastAsia="KaiTi"/>
                <w:b w:val="0"/>
                <w:color w:val="000000"/>
                <w:sz w:val="15"/>
              </w:rPr>
              <w:t>备兑OTM(103%)</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9.4%</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13.2%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-24.7%</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0.53</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0.38</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0.62</w:t>
            </w:r>
          </w:p>
        </w:tc>
        <w:tc>
          <w:tcPr>
            <w:tcW w:type="dxa" w:w="1224"/>
            <w:vAlign w:val="center"/>
          </w:tcPr>
          <w:p>
            <w:pPr>
              <w:pStyle w:val="affd"/>
              <w:spacing w:before="0" w:after="0" w:line="276" w:lineRule="auto"/>
              <w:jc w:val="center"/>
            </w:pPr>
            <w:r/>
            <w:r>
              <w:rPr>
                <w:rFonts w:ascii="Times New Roman" w:hAnsi="Times New Roman" w:eastAsia="KaiTi"/>
                <w:b w:val="0"/>
                <w:color w:val="000000"/>
                <w:sz w:val="15"/>
              </w:rPr>
              <w:t>66.4%</w:t>
            </w:r>
          </w:p>
        </w:tc>
      </w:tr>
    </w:tbl>
    <w:p>
      <w:pPr>
        <w:spacing w:before="0" w:after="120" w:lineRule="auto" w:line="288"/>
      </w:pPr>
      <w:r>
        <w:rPr>
          <w:rFonts w:ascii="Times New Roman" w:hAnsi="Times New Roman" w:eastAsia="KaiTi"/>
          <w:b w:val="0"/>
          <w:color w:val="000000"/>
          <w:sz w:val="22"/>
        </w:rPr>
        <w:t>回测结果显示，月度备兑策略在所有风险调整后指标上均显著优于买入持有。ATM备兑的年化回报从5.6%提升至9.5%，同时年化波动率从18.8%降至10.1%、最大回撤从-40.8%降至-20.9%，Sharpe Ratio从0.16提升至0.69。月均权利金收入约2.5%（ATM），年化权利金收入约30%，但其中相当部分被标的下跌和上行封顶所抵消，实际净增厚约3-4个百分点。为审慎起见，考虑实际交易中买卖价差、滑点和佣金的影响（估计合计约0.3%-0.5%每月），实际净增厚可能在2-3个百分点。</w:t>
      </w:r>
    </w:p>
    <w:p>
      <w:pPr>
        <w:spacing w:before="0" w:after="120" w:lineRule="auto" w:line="288"/>
      </w:pPr>
      <w:r>
        <w:rPr>
          <w:rFonts w:ascii="Times New Roman" w:hAnsi="Times New Roman" w:eastAsia="KaiTi"/>
          <w:b w:val="0"/>
          <w:color w:val="000000"/>
          <w:sz w:val="22"/>
        </w:rPr>
        <w:t>从行权价选择看，ATM备兑在Sharpe Ratio（0.69）和波动控制（10.1%）上表现最佳；OTM 102%的年化回报略高（9.7%）但波动也更高（12.2%）。这是因为ATM合约权利金更高（月均2.5% vs OTM的1.6%），对下行缓冲更充分，而OTM合约保留了更多上行空间但权利金收入较少。对于追求风险调整后收益的产品设计，ATM或轻度虚值（Delta约0.5-0.6）是更合适的选择。</w:t>
      </w:r>
    </w:p>
    <w:p>
      <w:pPr>
        <w:pStyle w:val="affb"/>
        <w:spacing w:before="0" w:after="40" w:lineRule="auto" w:line="288"/>
        <w:jc w:val="center"/>
      </w:pPr>
      <w:r>
        <w:rPr>
          <w:rFonts w:ascii="Times New Roman" w:hAnsi="Times New Roman" w:eastAsia="KaiTi"/>
          <w:b/>
          <w:color w:val="000000"/>
          <w:sz w:val="21"/>
        </w:rPr>
        <w:t>表：ATM备兑策略分年表现</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32"/>
        <w:gridCol w:w="1632"/>
        <w:gridCol w:w="1632"/>
        <w:gridCol w:w="1632"/>
        <w:gridCol w:w="1632"/>
        <w:gridCol w:w="1632"/>
      </w:tblGrid>
      <w:tr>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年份</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ETF年化回报</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备兑年化回报</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月均权利金</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备兑月度胜率</w:t>
            </w:r>
          </w:p>
        </w:tc>
        <w:tc>
          <w:tcPr>
            <w:tcW w:type="dxa" w:w="1632"/>
            <w:shd w:fill="F2F4F7"/>
            <w:vAlign w:val="center"/>
          </w:tcPr>
          <w:p>
            <w:pPr>
              <w:pStyle w:val="affd"/>
              <w:spacing w:before="0" w:after="0" w:line="276" w:lineRule="auto"/>
              <w:jc w:val="center"/>
            </w:pPr>
            <w:r/>
            <w:r>
              <w:rPr>
                <w:rFonts w:ascii="Times New Roman" w:hAnsi="Times New Roman" w:eastAsia="KaiTi"/>
                <w:b/>
                <w:color w:val="000000"/>
                <w:sz w:val="16"/>
              </w:rPr>
              <w:t>ETF月度胜率</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2015</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-5.7%</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-3.3%</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4.1%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66.7%</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50.0%</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2016</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15.5%</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18.9%</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2.8%</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66.7%</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2017</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29.0%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16.3%</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1.6%</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100.0%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66.7%</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2018</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-22.2%</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5.1%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2.7%</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25.0%</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2019</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28.0%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19.9%</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2.5%</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2020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26.1%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20.1%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2.8%</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83.3%</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2021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-16.8%</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-3.0%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2.5%</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66.7%</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33.3%</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2022</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-5.8%</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-1.4%</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2.5%</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41.7%</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2023</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-20.4%</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-0.4%</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58.3%</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16.7%</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2024</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19.4%</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12.6%</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50.0%</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2025</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21.6%</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18.9%</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2.1%</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91.7%</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75.0%</w:t>
            </w:r>
          </w:p>
        </w:tc>
      </w:tr>
      <w:tr>
        <w:tc>
          <w:tcPr>
            <w:tcW w:type="dxa" w:w="1632"/>
            <w:vAlign w:val="center"/>
          </w:tcPr>
          <w:p>
            <w:pPr>
              <w:pStyle w:val="affd"/>
              <w:spacing w:before="0" w:after="0" w:line="276" w:lineRule="auto"/>
              <w:jc w:val="center"/>
            </w:pPr>
            <w:r/>
            <w:r>
              <w:rPr>
                <w:rFonts w:ascii="Times New Roman" w:hAnsi="Times New Roman" w:eastAsia="KaiTi"/>
                <w:b w:val="0"/>
                <w:color w:val="000000"/>
                <w:sz w:val="15"/>
              </w:rPr>
              <w:t>2026(至5月)</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-11.9%</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10.3%</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80.0%</w:t>
            </w:r>
          </w:p>
        </w:tc>
        <w:tc>
          <w:tcPr>
            <w:tcW w:type="dxa" w:w="1632"/>
            <w:vAlign w:val="center"/>
          </w:tcPr>
          <w:p>
            <w:pPr>
              <w:pStyle w:val="affd"/>
              <w:spacing w:before="0" w:after="0" w:line="276" w:lineRule="auto"/>
              <w:jc w:val="center"/>
            </w:pPr>
            <w:r/>
            <w:r>
              <w:rPr>
                <w:rFonts w:ascii="Times New Roman" w:hAnsi="Times New Roman" w:eastAsia="KaiTi"/>
                <w:b w:val="0"/>
                <w:color w:val="000000"/>
                <w:sz w:val="15"/>
              </w:rPr>
              <w:t>20.0%</w:t>
            </w:r>
          </w:p>
        </w:tc>
      </w:tr>
    </w:tbl>
    <w:p>
      <w:pPr>
        <w:spacing w:before="0" w:after="120" w:lineRule="auto" w:line="288"/>
      </w:pPr>
      <w:r>
        <w:rPr>
          <w:rFonts w:ascii="Times New Roman" w:hAnsi="Times New Roman" w:eastAsia="KaiTi"/>
          <w:b w:val="0"/>
          <w:color w:val="000000"/>
          <w:sz w:val="22"/>
        </w:rPr>
        <w:t>分年数据揭示了备兑策略最核心的价值——在下行市中提供保护缓冲。2018年（贸易摩擦）ETF全年下跌22.2%，备兑策略逆势录得+5.1%；2023年（弱复苏+外资流出）ETF下跌20.4%，备兑仅微亏0.4%；2021年（结构性熊市）ETF跌16.8%，备兑仅跌3.0%。代价是在强趋势上涨市中让渡部分上行空间——2017年ETF涨29.0%，备兑涨16.3%，少赚约13个百分点。这种「以有限上行空间换取实质性下行保护」的收益特征，正是备兑策略在震荡市和温和下跌市中改善投资者体验的核心逻辑。</w:t>
      </w:r>
    </w:p>
    <w:p>
      <w:pPr>
        <w:pStyle w:val="affe"/>
        <w:spacing w:before="0" w:after="40" w:lineRule="auto" w:line="288"/>
      </w:pPr>
      <w:r>
        <w:rPr>
          <w:rFonts w:ascii="Times New Roman" w:hAnsi="Times New Roman" w:eastAsia="KaiTi"/>
          <w:b w:val="0"/>
          <w:color w:val="6B7280"/>
          <w:sz w:val="18"/>
        </w:rPr>
        <w:t>资料来源：上证50ETF历史行情（Yahoo Finance，510050.SS），50ETF期权VIX指数（akshare/上交所），Black-Scholes期权定价，无风险利率取2.5%。回测未计入买卖价差和佣金，实际策略表现可能略低于理论值。易方达产品研究。</w:t>
      </w:r>
    </w:p>
    <w:p>
      <w:pPr>
        <w:pStyle w:val="21"/>
        <w:spacing w:before="240" w:after="120" w:lineRule="auto" w:line="288"/>
      </w:pPr>
      <w:r>
        <w:rPr>
          <w:rFonts w:ascii="Times New Roman" w:hAnsi="Times New Roman" w:eastAsia="KaiTi"/>
          <w:b/>
          <w:color w:val="000000"/>
          <w:sz w:val="26"/>
        </w:rPr>
        <w:t>5.2 Buffer策略回测</w:t>
      </w:r>
    </w:p>
    <w:p>
      <w:pPr>
        <w:spacing w:before="0" w:after="120" w:lineRule="auto" w:line="288"/>
      </w:pPr>
      <w:r>
        <w:rPr>
          <w:rFonts w:ascii="Times New Roman" w:hAnsi="Times New Roman" w:eastAsia="KaiTi"/>
          <w:b w:val="0"/>
          <w:color w:val="000000"/>
          <w:sz w:val="22"/>
        </w:rPr>
        <w:t>Buffer策略的回测与备兑策略有本质不同：它要求精确构建特定到期日和行权价的期权组合（买入保护性认沽+卖出更低行权价认沽+卖出上方认购期权），而境内标准化期权无法提供FLEX Options的到期日和行权价灵活性。因此，Buffer策略回测的目的并非追求精确的历史模拟，而是回答两个更基础的问题：第一，在境内现有合约约束下，能否拼出近似buffer的效果？第二，buffer结构的保护成本是否在产品化可接受的范围内？</w:t>
      </w:r>
    </w:p>
    <w:p>
      <w:pPr>
        <w:spacing w:before="0" w:after="120" w:lineRule="auto" w:line="288"/>
      </w:pPr>
      <w:r>
        <w:rPr>
          <w:rFonts w:ascii="Times New Roman" w:hAnsi="Times New Roman" w:eastAsia="KaiTi"/>
          <w:b w:val="0"/>
          <w:color w:val="000000"/>
          <w:sz w:val="22"/>
        </w:rPr>
        <w:t>回测设定：以沪深300指数为底层，采用Black-Scholes模型对期权组合进行定价——买入平值保护性认沽、卖出buffer边界认沽（行权价=标的×（1-buffer%））、卖出5%虚值认购期权以补贴保护成本。隐含波动率取自上交所300ETF期权VIX指数。回测区间从2021年3月（yfinance可获取的沪深300指数数据起点）至2026年5月，每季度换仓一次，buffer深度测试2%至10%共五个档位。</w:t>
      </w:r>
    </w:p>
    <w:p>
      <w:pPr>
        <w:pStyle w:val="affb"/>
        <w:spacing w:before="0" w:after="40" w:lineRule="auto" w:line="288"/>
        <w:jc w:val="center"/>
      </w:pPr>
      <w:r>
        <w:rPr>
          <w:rFonts w:ascii="Times New Roman" w:hAnsi="Times New Roman" w:eastAsia="KaiTi"/>
          <w:b/>
          <w:color w:val="000000"/>
          <w:sz w:val="21"/>
        </w:rPr>
        <w:t>表：Buffer策略回测设定</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896"/>
            <w:shd w:fill="F2F4F7"/>
            <w:vAlign w:val="center"/>
          </w:tcPr>
          <w:p>
            <w:pPr>
              <w:pStyle w:val="affd"/>
              <w:spacing w:before="0" w:after="0" w:line="276" w:lineRule="auto"/>
              <w:jc w:val="center"/>
            </w:pPr>
            <w:r/>
            <w:r>
              <w:rPr>
                <w:rFonts w:ascii="Times New Roman" w:hAnsi="Times New Roman" w:eastAsia="KaiTi"/>
                <w:b/>
                <w:color w:val="000000"/>
                <w:sz w:val="16"/>
              </w:rPr>
              <w:t>项目</w:t>
            </w:r>
          </w:p>
        </w:tc>
        <w:tc>
          <w:tcPr>
            <w:tcW w:type="dxa" w:w="4896"/>
            <w:shd w:fill="F2F4F7"/>
            <w:vAlign w:val="center"/>
          </w:tcPr>
          <w:p>
            <w:pPr>
              <w:pStyle w:val="affd"/>
              <w:spacing w:before="0" w:after="0" w:line="276" w:lineRule="auto"/>
              <w:jc w:val="center"/>
            </w:pPr>
            <w:r/>
            <w:r>
              <w:rPr>
                <w:rFonts w:ascii="Times New Roman" w:hAnsi="Times New Roman" w:eastAsia="KaiTi"/>
                <w:b/>
                <w:color w:val="000000"/>
                <w:sz w:val="16"/>
              </w:rPr>
              <w:t>设定</w:t>
            </w:r>
          </w:p>
        </w:tc>
      </w:tr>
      <w:tr>
        <w:tc>
          <w:tcPr>
            <w:tcW w:type="dxa" w:w="4896"/>
            <w:vAlign w:val="center"/>
          </w:tcPr>
          <w:p>
            <w:pPr>
              <w:pStyle w:val="affd"/>
              <w:spacing w:before="0" w:after="0" w:line="276" w:lineRule="auto"/>
              <w:jc w:val="center"/>
            </w:pPr>
            <w:r/>
            <w:r>
              <w:rPr>
                <w:rFonts w:ascii="Times New Roman" w:hAnsi="Times New Roman" w:eastAsia="KaiTi"/>
                <w:b w:val="0"/>
                <w:color w:val="000000"/>
                <w:sz w:val="15"/>
              </w:rPr>
              <w:t>底层指数</w:t>
            </w:r>
          </w:p>
        </w:tc>
        <w:tc>
          <w:tcPr>
            <w:tcW w:type="dxa" w:w="4896"/>
            <w:vAlign w:val="center"/>
          </w:tcPr>
          <w:p>
            <w:pPr>
              <w:pStyle w:val="affd"/>
              <w:spacing w:before="0" w:after="0" w:line="276" w:lineRule="auto"/>
              <w:jc w:val="center"/>
            </w:pPr>
            <w:r/>
            <w:r>
              <w:rPr>
                <w:rFonts w:ascii="Times New Roman" w:hAnsi="Times New Roman" w:eastAsia="KaiTi"/>
                <w:b w:val="0"/>
                <w:color w:val="000000"/>
                <w:sz w:val="15"/>
              </w:rPr>
              <w:t>沪深300（000300.SH）</w:t>
            </w:r>
          </w:p>
        </w:tc>
      </w:tr>
      <w:tr>
        <w:tc>
          <w:tcPr>
            <w:tcW w:type="dxa" w:w="4896"/>
            <w:vAlign w:val="center"/>
          </w:tcPr>
          <w:p>
            <w:pPr>
              <w:pStyle w:val="affd"/>
              <w:spacing w:before="0" w:after="0" w:line="276" w:lineRule="auto"/>
              <w:jc w:val="center"/>
            </w:pPr>
            <w:r/>
            <w:r>
              <w:rPr>
                <w:rFonts w:ascii="Times New Roman" w:hAnsi="Times New Roman" w:eastAsia="KaiTi"/>
                <w:b w:val="0"/>
                <w:color w:val="000000"/>
                <w:sz w:val="15"/>
              </w:rPr>
              <w:t>回测区间</w:t>
            </w:r>
          </w:p>
        </w:tc>
        <w:tc>
          <w:tcPr>
            <w:tcW w:type="dxa" w:w="4896"/>
            <w:vAlign w:val="center"/>
          </w:tcPr>
          <w:p>
            <w:pPr>
              <w:pStyle w:val="affd"/>
              <w:spacing w:before="0" w:after="0" w:line="276" w:lineRule="auto"/>
              <w:jc w:val="center"/>
            </w:pPr>
            <w:r/>
            <w:r>
              <w:rPr>
                <w:rFonts w:ascii="Times New Roman" w:hAnsi="Times New Roman" w:eastAsia="KaiTi"/>
                <w:b w:val="0"/>
                <w:color w:val="000000"/>
                <w:sz w:val="15"/>
              </w:rPr>
              <w:t>2021年3月11日—2026年5月31日，21个季度周期</w:t>
            </w:r>
          </w:p>
        </w:tc>
      </w:tr>
      <w:tr>
        <w:tc>
          <w:tcPr>
            <w:tcW w:type="dxa" w:w="4896"/>
            <w:vAlign w:val="center"/>
          </w:tcPr>
          <w:p>
            <w:pPr>
              <w:pStyle w:val="affd"/>
              <w:spacing w:before="0" w:after="0" w:line="276" w:lineRule="auto"/>
              <w:jc w:val="center"/>
            </w:pPr>
            <w:r/>
            <w:r>
              <w:rPr>
                <w:rFonts w:ascii="Times New Roman" w:hAnsi="Times New Roman" w:eastAsia="KaiTi"/>
                <w:b w:val="0"/>
                <w:color w:val="000000"/>
                <w:sz w:val="15"/>
              </w:rPr>
              <w:t>期权定价</w:t>
            </w:r>
          </w:p>
        </w:tc>
        <w:tc>
          <w:tcPr>
            <w:tcW w:type="dxa" w:w="4896"/>
            <w:vAlign w:val="center"/>
          </w:tcPr>
          <w:p>
            <w:pPr>
              <w:pStyle w:val="affd"/>
              <w:spacing w:before="0" w:after="0" w:line="276" w:lineRule="auto"/>
              <w:jc w:val="center"/>
            </w:pPr>
            <w:r/>
            <w:r>
              <w:rPr>
                <w:rFonts w:ascii="Times New Roman" w:hAnsi="Times New Roman" w:eastAsia="KaiTi"/>
                <w:b w:val="0"/>
                <w:color w:val="000000"/>
                <w:sz w:val="15"/>
              </w:rPr>
              <w:t>Black-Scholes模型，IV取300ETF期权VIX指数</w:t>
            </w:r>
          </w:p>
        </w:tc>
      </w:tr>
      <w:tr>
        <w:tc>
          <w:tcPr>
            <w:tcW w:type="dxa" w:w="4896"/>
            <w:vAlign w:val="center"/>
          </w:tcPr>
          <w:p>
            <w:pPr>
              <w:pStyle w:val="affd"/>
              <w:spacing w:before="0" w:after="0" w:line="276" w:lineRule="auto"/>
              <w:jc w:val="center"/>
            </w:pPr>
            <w:r/>
            <w:r>
              <w:rPr>
                <w:rFonts w:ascii="Times New Roman" w:hAnsi="Times New Roman" w:eastAsia="KaiTi"/>
                <w:b w:val="0"/>
                <w:color w:val="000000"/>
                <w:sz w:val="15"/>
              </w:rPr>
              <w:t>换仓频率</w:t>
            </w:r>
          </w:p>
        </w:tc>
        <w:tc>
          <w:tcPr>
            <w:tcW w:type="dxa" w:w="4896"/>
            <w:vAlign w:val="center"/>
          </w:tcPr>
          <w:p>
            <w:pPr>
              <w:pStyle w:val="affd"/>
              <w:spacing w:before="0" w:after="0" w:line="276" w:lineRule="auto"/>
              <w:jc w:val="center"/>
            </w:pPr>
            <w:r/>
            <w:r>
              <w:rPr>
                <w:rFonts w:ascii="Times New Roman" w:hAnsi="Times New Roman" w:eastAsia="KaiTi"/>
                <w:b w:val="0"/>
                <w:color w:val="000000"/>
                <w:sz w:val="15"/>
              </w:rPr>
              <w:t>每季度一次（季月合约）</w:t>
            </w:r>
          </w:p>
        </w:tc>
      </w:tr>
      <w:tr>
        <w:tc>
          <w:tcPr>
            <w:tcW w:type="dxa" w:w="4896"/>
            <w:vAlign w:val="center"/>
          </w:tcPr>
          <w:p>
            <w:pPr>
              <w:pStyle w:val="affd"/>
              <w:spacing w:before="0" w:after="0" w:line="276" w:lineRule="auto"/>
              <w:jc w:val="center"/>
            </w:pPr>
            <w:r/>
            <w:r>
              <w:rPr>
                <w:rFonts w:ascii="Times New Roman" w:hAnsi="Times New Roman" w:eastAsia="KaiTi"/>
                <w:b w:val="0"/>
                <w:color w:val="000000"/>
                <w:sz w:val="15"/>
              </w:rPr>
              <w:t>Buffer深度</w:t>
            </w:r>
          </w:p>
        </w:tc>
        <w:tc>
          <w:tcPr>
            <w:tcW w:type="dxa" w:w="4896"/>
            <w:vAlign w:val="center"/>
          </w:tcPr>
          <w:p>
            <w:pPr>
              <w:pStyle w:val="affd"/>
              <w:spacing w:before="0" w:after="0" w:line="276" w:lineRule="auto"/>
              <w:jc w:val="center"/>
            </w:pPr>
            <w:r/>
            <w:r>
              <w:rPr>
                <w:rFonts w:ascii="Times New Roman" w:hAnsi="Times New Roman" w:eastAsia="KaiTi"/>
                <w:b w:val="0"/>
                <w:color w:val="000000"/>
                <w:sz w:val="15"/>
              </w:rPr>
              <w:t>2%、4%、6%、8%、10%</w:t>
            </w:r>
          </w:p>
        </w:tc>
      </w:tr>
      <w:tr>
        <w:tc>
          <w:tcPr>
            <w:tcW w:type="dxa" w:w="4896"/>
            <w:vAlign w:val="center"/>
          </w:tcPr>
          <w:p>
            <w:pPr>
              <w:pStyle w:val="affd"/>
              <w:spacing w:before="0" w:after="0" w:line="276" w:lineRule="auto"/>
              <w:jc w:val="center"/>
            </w:pPr>
            <w:r/>
            <w:r>
              <w:rPr>
                <w:rFonts w:ascii="Times New Roman" w:hAnsi="Times New Roman" w:eastAsia="KaiTi"/>
                <w:b w:val="0"/>
                <w:color w:val="000000"/>
                <w:sz w:val="15"/>
              </w:rPr>
              <w:t>构建方式</w:t>
            </w:r>
          </w:p>
        </w:tc>
        <w:tc>
          <w:tcPr>
            <w:tcW w:type="dxa" w:w="4896"/>
            <w:vAlign w:val="center"/>
          </w:tcPr>
          <w:p>
            <w:pPr>
              <w:pStyle w:val="affd"/>
              <w:spacing w:before="0" w:after="0" w:line="276" w:lineRule="auto"/>
              <w:jc w:val="center"/>
            </w:pPr>
            <w:r/>
            <w:r>
              <w:rPr>
                <w:rFonts w:ascii="Times New Roman" w:hAnsi="Times New Roman" w:eastAsia="KaiTi"/>
                <w:b w:val="0"/>
                <w:color w:val="000000"/>
                <w:sz w:val="15"/>
              </w:rPr>
              <w:t>买入ATM保护性认沽 + 卖出buffer边界认沽 + 卖出5%虚值认购补贴成本</w:t>
            </w:r>
          </w:p>
        </w:tc>
      </w:tr>
      <w:tr>
        <w:tc>
          <w:tcPr>
            <w:tcW w:type="dxa" w:w="4896"/>
            <w:vAlign w:val="center"/>
          </w:tcPr>
          <w:p>
            <w:pPr>
              <w:pStyle w:val="affd"/>
              <w:spacing w:before="0" w:after="0" w:line="276" w:lineRule="auto"/>
              <w:jc w:val="center"/>
            </w:pPr>
            <w:r/>
            <w:r>
              <w:rPr>
                <w:rFonts w:ascii="Times New Roman" w:hAnsi="Times New Roman" w:eastAsia="KaiTi"/>
                <w:b w:val="0"/>
                <w:color w:val="000000"/>
                <w:sz w:val="15"/>
              </w:rPr>
              <w:t>评价指标</w:t>
            </w:r>
          </w:p>
        </w:tc>
        <w:tc>
          <w:tcPr>
            <w:tcW w:type="dxa" w:w="4896"/>
            <w:vAlign w:val="center"/>
          </w:tcPr>
          <w:p>
            <w:pPr>
              <w:pStyle w:val="affd"/>
              <w:spacing w:before="0" w:after="0" w:line="276" w:lineRule="auto"/>
              <w:jc w:val="center"/>
            </w:pPr>
            <w:r/>
            <w:r>
              <w:rPr>
                <w:rFonts w:ascii="Times New Roman" w:hAnsi="Times New Roman" w:eastAsia="KaiTi"/>
                <w:b w:val="0"/>
                <w:color w:val="000000"/>
                <w:sz w:val="15"/>
              </w:rPr>
              <w:t>年化回报、年化波动、最大回撤、Sharpe、对冲成本率、突破buffer季度数</w:t>
            </w:r>
          </w:p>
        </w:tc>
      </w:tr>
    </w:tbl>
    <w:p>
      <w:pPr>
        <w:pStyle w:val="affb"/>
        <w:spacing w:before="0" w:after="40" w:lineRule="auto" w:line="288"/>
        <w:jc w:val="center"/>
      </w:pPr>
      <w:r>
        <w:rPr>
          <w:rFonts w:ascii="Times New Roman" w:hAnsi="Times New Roman" w:eastAsia="KaiTi"/>
          <w:b/>
          <w:color w:val="000000"/>
          <w:sz w:val="21"/>
        </w:rPr>
        <w:t>表：不同Buffer深度的回测结果（2021.3—2026.5）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99"/>
        <w:gridCol w:w="1399"/>
        <w:gridCol w:w="1399"/>
        <w:gridCol w:w="1399"/>
        <w:gridCol w:w="1399"/>
        <w:gridCol w:w="1399"/>
        <w:gridCol w:w="1399"/>
      </w:tblGrid>
      <w:tr>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Buffer深度</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年化回报</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年化波动</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最大回撤</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Sharpe</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年化对冲成本</w:t>
            </w:r>
          </w:p>
        </w:tc>
        <w:tc>
          <w:tcPr>
            <w:tcW w:type="dxa" w:w="1399"/>
            <w:shd w:fill="F2F4F7"/>
            <w:vAlign w:val="center"/>
          </w:tcPr>
          <w:p>
            <w:pPr>
              <w:pStyle w:val="affd"/>
              <w:spacing w:before="0" w:after="0" w:line="276" w:lineRule="auto"/>
              <w:jc w:val="center"/>
            </w:pPr>
            <w:r/>
            <w:r>
              <w:rPr>
                <w:rFonts w:ascii="Times New Roman" w:hAnsi="Times New Roman" w:eastAsia="KaiTi"/>
                <w:b/>
                <w:color w:val="000000"/>
                <w:sz w:val="16"/>
              </w:rPr>
              <w:t>突破Buffer季度数</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无Buffer(买入持有)</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32.8%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-38.6%</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-0.06</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4.6%</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20.5%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-19.5%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0.10</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-1.2%（权利金覆盖）</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7</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17.9%</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-17.2%</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0.07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-0.4%（权利金覆盖）</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6</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6%</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15.7%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-14.7%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0.08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0.1%</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13.7%</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-13.1%</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0.00</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0.5%</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3</w:t>
            </w:r>
          </w:p>
        </w:tc>
      </w:tr>
      <w:tr>
        <w:tc>
          <w:tcPr>
            <w:tcW w:type="dxa" w:w="1399"/>
            <w:vAlign w:val="center"/>
          </w:tcPr>
          <w:p>
            <w:pPr>
              <w:pStyle w:val="affd"/>
              <w:spacing w:before="0" w:after="0" w:line="276" w:lineRule="auto"/>
              <w:jc w:val="center"/>
            </w:pPr>
            <w:r/>
            <w:r>
              <w:rPr>
                <w:rFonts w:ascii="Times New Roman" w:hAnsi="Times New Roman" w:eastAsia="KaiTi"/>
                <w:b w:val="0"/>
                <w:color w:val="000000"/>
                <w:sz w:val="15"/>
              </w:rPr>
              <w:t>10%</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11.9%</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-11.4%</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-0.01</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0.8%</w:t>
            </w:r>
          </w:p>
        </w:tc>
        <w:tc>
          <w:tcPr>
            <w:tcW w:type="dxa" w:w="1399"/>
            <w:vAlign w:val="center"/>
          </w:tcPr>
          <w:p>
            <w:pPr>
              <w:pStyle w:val="affd"/>
              <w:spacing w:before="0" w:after="0" w:line="276" w:lineRule="auto"/>
              <w:jc w:val="center"/>
            </w:pPr>
            <w:r/>
            <w:r>
              <w:rPr>
                <w:rFonts w:ascii="Times New Roman" w:hAnsi="Times New Roman" w:eastAsia="KaiTi"/>
                <w:b w:val="0"/>
                <w:color w:val="000000"/>
                <w:sz w:val="15"/>
              </w:rPr>
              <w:t>2</w:t>
            </w:r>
          </w:p>
        </w:tc>
      </w:tr>
    </w:tbl>
    <w:p>
      <w:pPr>
        <w:spacing w:before="0" w:after="120" w:lineRule="auto" w:line="288"/>
      </w:pPr>
      <w:r>
        <w:rPr>
          <w:rFonts w:ascii="Times New Roman" w:hAnsi="Times New Roman" w:eastAsia="KaiTi"/>
          <w:b w:val="0"/>
          <w:color w:val="000000"/>
          <w:sz w:val="22"/>
        </w:rPr>
        <w:t>回测结果呈现两个值得关注的特征。第一，buffer结构在降低波动和回撤方面效果明确——10% buffer将年化波动从32.8%降至11.9%、最大回撤从-38.6%降至-11.4%，突破buffer边界的季度从7个降至2个。第二，与直觉相反，浅buffer（2%-6%）的对冲成本极低甚至为负——卖出的虚值认购期权权利金足以覆盖保护性认沽的净成本，策略回报反而高于买入持有。其原因是回测期内沪深300指数整体震荡、隐含波动率处于中高水平（13%-46%），认购期权权利金较为丰厚。</w:t>
      </w:r>
    </w:p>
    <w:p>
      <w:pPr>
        <w:spacing w:before="0" w:after="120" w:lineRule="auto" w:line="288"/>
      </w:pPr>
      <w:r>
        <w:rPr>
          <w:rFonts w:ascii="Times New Roman" w:hAnsi="Times New Roman" w:eastAsia="KaiTi"/>
          <w:b w:val="0"/>
          <w:color w:val="000000"/>
          <w:sz w:val="22"/>
        </w:rPr>
        <w:t>但这一结果的适用性需要审慎评估。首先，回测仅覆盖2021年3月至2026年5月共21个季度，期间沪深300指数整体持平（年化仅0.5%），buffer策略在震荡市中的表现天然优于买入持有，但在强趋势牛市中可能显著落后。其次，上述回测假设可以按任意行权价构建期权组合，而境内沪深300股指期权的行权价按交易所规则挂牌，实际可用的行权价与理论buffer边界之间存在偏差，将对冲成本和保护效果产生额外影响。这也印证了第四章的判断：Buffer ETF在国内的落地需要等待FLEX Options或类似定制化合约工具的制度突破。</w:t>
      </w:r>
    </w:p>
    <w:p>
      <w:pPr>
        <w:pStyle w:val="affe"/>
        <w:spacing w:before="0" w:after="40" w:lineRule="auto" w:line="288"/>
      </w:pPr>
      <w:r>
        <w:rPr>
          <w:rFonts w:ascii="Times New Roman" w:hAnsi="Times New Roman" w:eastAsia="KaiTi"/>
          <w:b w:val="0"/>
          <w:color w:val="6B7280"/>
          <w:sz w:val="18"/>
        </w:rPr>
        <w:t>资料来源：沪深300指数行情（Yahoo Finance，000300.SS），300ETF期权VIX指数（akshare/上交所），Black-Scholes期权定价，无风险利率取2.5%。回测未计入买卖价差和滑点，且假设可按任意行权价构建期权组合（实际情况受交易所挂牌行权价限制），实际对冲成本可能更高、保护效果可能低于理论值。易方达产品研究。</w:t>
      </w:r>
    </w:p>
    <w:sectPr w:rsidR="00491941" w:rsidSect="00034616">
      <w:headerReference w:type="default" r:id="rId8"/>
      <w:footerReference w:type="default" r:id="rId9"/>
      <w:pgSz w:w="12240" w:h="15840"/>
      <w:pgMar w:top="1224" w:right="1224" w:bottom="1224" w:left="1224"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913D59" w14:textId="77777777" w:rsidR="00CE7E3C" w:rsidRDefault="00CE7E3C" w:rsidP="00E0449D">
      <w:r>
        <w:separator/>
      </w:r>
    </w:p>
  </w:endnote>
  <w:endnote w:type="continuationSeparator" w:id="0">
    <w:p w14:paraId="6B7BFBB2" w14:textId="77777777" w:rsidR="00CE7E3C" w:rsidRDefault="00CE7E3C" w:rsidP="00E0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7C4B6" w14:textId="77777777" w:rsidR="00491941" w:rsidRDefault="00000000" w:rsidP="000D3E67">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0CD7C3" w14:textId="77777777" w:rsidR="00CE7E3C" w:rsidRDefault="00CE7E3C" w:rsidP="00E0449D">
      <w:r>
        <w:separator/>
      </w:r>
    </w:p>
  </w:footnote>
  <w:footnote w:type="continuationSeparator" w:id="0">
    <w:p w14:paraId="68E2C9C7" w14:textId="77777777" w:rsidR="00CE7E3C" w:rsidRDefault="00CE7E3C" w:rsidP="00E0449D">
      <w:r>
        <w:continuationSeparator/>
      </w:r>
    </w:p>
  </w:footnote>
  <w:footnote w:id="1">
    <w:p w14:paraId="4D303DC9" w14:textId="1D6058DA" w:rsidR="009018E8" w:rsidRDefault="009018E8">
      <w:pPr>
        <w:pStyle w:val="afff0"/>
        <w:rPr>
          <w:rFonts w:hint="eastAsia"/>
        </w:rPr>
      </w:pPr>
      <w:r>
        <w:rPr>
          <w:rStyle w:val="afff2"/>
        </w:rPr>
        <w:footnoteRef/>
      </w:r>
      <w:r>
        <w:t xml:space="preserve"> </w:t>
      </w:r>
      <w:r w:rsidRPr="009018E8">
        <w:t>本章管理人口径及排名基于使用期权的衍生策略</w:t>
      </w:r>
      <w:r w:rsidRPr="009018E8">
        <w:t>ETF</w:t>
      </w:r>
      <w:r w:rsidRPr="009018E8">
        <w:t>，而非全部衍生策略</w:t>
      </w:r>
      <w:r w:rsidRPr="009018E8">
        <w:t>ETF</w:t>
      </w:r>
      <w:r w:rsidRPr="009018E8">
        <w:t>（后者包含以期货、互换等工具为主的杠杆与反向型产品及另类衍生策略型产品）。</w:t>
      </w:r>
      <w:r>
        <w:rPr>
          <w:rFonts w:hint="eastAsia"/>
        </w:rPr>
        <w:t>数据</w:t>
      </w:r>
      <w:r w:rsidRPr="009018E8">
        <w:t>截至</w:t>
      </w:r>
      <w:r w:rsidRPr="009018E8">
        <w:t>2026</w:t>
      </w:r>
      <w:r w:rsidRPr="009018E8">
        <w:t>年</w:t>
      </w:r>
      <w:r w:rsidRPr="009018E8">
        <w:t>5</w:t>
      </w:r>
      <w:r w:rsidRPr="009018E8">
        <w:t>月</w:t>
      </w:r>
      <w:r w:rsidRPr="009018E8">
        <w:t>31</w:t>
      </w:r>
      <w:r w:rsidRPr="009018E8">
        <w:t>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E0AE7F" w14:textId="77777777" w:rsidR="00491941" w:rsidRPr="00013926" w:rsidRDefault="00000000" w:rsidP="00E0449D">
    <w:pPr>
      <w:pStyle w:val="a5"/>
      <w:jc w:val="right"/>
      <w:rPr>
        <w:color w:val="D9D9D9" w:themeColor="background1" w:themeShade="D9"/>
        <w:sz w:val="20"/>
        <w:szCs w:val="20"/>
      </w:rPr>
    </w:pPr>
    <w:r w:rsidRPr="00013926">
      <w:rPr>
        <w:color w:val="D9D9D9" w:themeColor="background1" w:themeShade="D9"/>
        <w:sz w:val="20"/>
        <w:szCs w:val="20"/>
      </w:rPr>
      <w:t>海外</w:t>
    </w:r>
    <w:r w:rsidRPr="00013926">
      <w:rPr>
        <w:color w:val="D9D9D9" w:themeColor="background1" w:themeShade="D9"/>
        <w:sz w:val="20"/>
        <w:szCs w:val="20"/>
      </w:rPr>
      <w:t xml:space="preserve"> ETF </w:t>
    </w:r>
    <w:r w:rsidRPr="00013926">
      <w:rPr>
        <w:color w:val="D9D9D9" w:themeColor="background1" w:themeShade="D9"/>
        <w:sz w:val="20"/>
        <w:szCs w:val="20"/>
      </w:rPr>
      <w:t>期权及衍生策略产品研究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9122025">
    <w:abstractNumId w:val="8"/>
  </w:num>
  <w:num w:numId="2" w16cid:durableId="1924298476">
    <w:abstractNumId w:val="6"/>
  </w:num>
  <w:num w:numId="3" w16cid:durableId="671104177">
    <w:abstractNumId w:val="5"/>
  </w:num>
  <w:num w:numId="4" w16cid:durableId="614943592">
    <w:abstractNumId w:val="4"/>
  </w:num>
  <w:num w:numId="5" w16cid:durableId="1303195035">
    <w:abstractNumId w:val="7"/>
  </w:num>
  <w:num w:numId="6" w16cid:durableId="1369836965">
    <w:abstractNumId w:val="3"/>
  </w:num>
  <w:num w:numId="7" w16cid:durableId="1699158889">
    <w:abstractNumId w:val="2"/>
  </w:num>
  <w:num w:numId="8" w16cid:durableId="470095405">
    <w:abstractNumId w:val="1"/>
  </w:num>
  <w:num w:numId="9" w16cid:durableId="1847286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26"/>
    <w:rsid w:val="00034616"/>
    <w:rsid w:val="000450C5"/>
    <w:rsid w:val="0006063C"/>
    <w:rsid w:val="00074AA5"/>
    <w:rsid w:val="00087CF9"/>
    <w:rsid w:val="000919D1"/>
    <w:rsid w:val="000A4D0B"/>
    <w:rsid w:val="000D3E67"/>
    <w:rsid w:val="000F30B1"/>
    <w:rsid w:val="0015074B"/>
    <w:rsid w:val="001A4B97"/>
    <w:rsid w:val="00205CBF"/>
    <w:rsid w:val="00240028"/>
    <w:rsid w:val="00240D4A"/>
    <w:rsid w:val="00246B9C"/>
    <w:rsid w:val="002754D5"/>
    <w:rsid w:val="0028564F"/>
    <w:rsid w:val="0029639D"/>
    <w:rsid w:val="002E695D"/>
    <w:rsid w:val="00326F90"/>
    <w:rsid w:val="00335F52"/>
    <w:rsid w:val="00361B60"/>
    <w:rsid w:val="003A3633"/>
    <w:rsid w:val="00491941"/>
    <w:rsid w:val="004B5B86"/>
    <w:rsid w:val="004C0786"/>
    <w:rsid w:val="005012A1"/>
    <w:rsid w:val="00586AC2"/>
    <w:rsid w:val="005B5A7C"/>
    <w:rsid w:val="005B67C7"/>
    <w:rsid w:val="00683FA0"/>
    <w:rsid w:val="0071060C"/>
    <w:rsid w:val="007B36FA"/>
    <w:rsid w:val="008E1061"/>
    <w:rsid w:val="009018E8"/>
    <w:rsid w:val="00A378AD"/>
    <w:rsid w:val="00A56964"/>
    <w:rsid w:val="00AA1D8D"/>
    <w:rsid w:val="00B0633E"/>
    <w:rsid w:val="00B4095D"/>
    <w:rsid w:val="00B47730"/>
    <w:rsid w:val="00B5113D"/>
    <w:rsid w:val="00B77BD6"/>
    <w:rsid w:val="00B905C3"/>
    <w:rsid w:val="00BF1118"/>
    <w:rsid w:val="00C65C5E"/>
    <w:rsid w:val="00CB0664"/>
    <w:rsid w:val="00CC10E7"/>
    <w:rsid w:val="00CE7E3C"/>
    <w:rsid w:val="00D804D8"/>
    <w:rsid w:val="00D95CA4"/>
    <w:rsid w:val="00DD782D"/>
    <w:rsid w:val="00DE0555"/>
    <w:rsid w:val="00E0449D"/>
    <w:rsid w:val="00EC59AC"/>
    <w:rsid w:val="00F029F6"/>
    <w:rsid w:val="00F36398"/>
    <w:rsid w:val="00F419D1"/>
    <w:rsid w:val="00FC693F"/>
    <w:rsid w:val="00FF40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2F32F"/>
  <w14:defaultImageDpi w14:val="300"/>
  <w15:docId w15:val="{BE86643B-4FD5-B246-8108-0B79480D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0449D"/>
    <w:pPr>
      <w:spacing w:after="120" w:line="288" w:lineRule="auto"/>
      <w:ind w:firstLine="440"/>
    </w:pPr>
    <w:rPr>
      <w:rFonts w:ascii="Times New Roman" w:eastAsia="楷体" w:hAnsi="Times New Roman"/>
      <w:color w:val="000000"/>
      <w:lang w:eastAsia="zh-CN"/>
    </w:rPr>
  </w:style>
  <w:style w:type="paragraph" w:styleId="1">
    <w:name w:val="heading 1"/>
    <w:basedOn w:val="a1"/>
    <w:next w:val="a1"/>
    <w:link w:val="10"/>
    <w:uiPriority w:val="9"/>
    <w:qFormat/>
    <w:rsid w:val="00E0449D"/>
    <w:pPr>
      <w:keepNext/>
      <w:keepLines/>
      <w:spacing w:before="320" w:after="160"/>
      <w:ind w:firstLine="0"/>
      <w:outlineLvl w:val="0"/>
    </w:pPr>
    <w:rPr>
      <w:rFonts w:cstheme="majorBidi"/>
      <w:b/>
      <w:bCs/>
      <w:sz w:val="32"/>
      <w:szCs w:val="28"/>
    </w:rPr>
  </w:style>
  <w:style w:type="paragraph" w:styleId="21">
    <w:name w:val="heading 2"/>
    <w:basedOn w:val="a1"/>
    <w:next w:val="a1"/>
    <w:link w:val="22"/>
    <w:uiPriority w:val="9"/>
    <w:unhideWhenUsed/>
    <w:qFormat/>
    <w:rsid w:val="00E0449D"/>
    <w:pPr>
      <w:keepNext/>
      <w:keepLines/>
      <w:spacing w:before="240"/>
      <w:ind w:firstLine="0"/>
      <w:outlineLvl w:val="1"/>
    </w:pPr>
    <w:rPr>
      <w:rFonts w:cstheme="majorBidi"/>
      <w:b/>
      <w:bCs/>
      <w:sz w:val="28"/>
      <w:szCs w:val="26"/>
    </w:rPr>
  </w:style>
  <w:style w:type="paragraph" w:styleId="31">
    <w:name w:val="heading 3"/>
    <w:basedOn w:val="a1"/>
    <w:next w:val="a1"/>
    <w:link w:val="32"/>
    <w:uiPriority w:val="9"/>
    <w:unhideWhenUsed/>
    <w:qFormat/>
    <w:rsid w:val="00D804D8"/>
    <w:pPr>
      <w:keepNext/>
      <w:keepLines/>
      <w:spacing w:before="160" w:after="80"/>
      <w:ind w:firstLine="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E0449D"/>
    <w:rPr>
      <w:rFonts w:ascii="Times New Roman" w:eastAsia="楷体" w:hAnsi="Times New Roman" w:cstheme="majorBidi"/>
      <w:b/>
      <w:bCs/>
      <w:color w:val="000000"/>
      <w:sz w:val="32"/>
      <w:szCs w:val="28"/>
      <w:lang w:eastAsia="zh-CN"/>
    </w:rPr>
  </w:style>
  <w:style w:type="character" w:customStyle="1" w:styleId="22">
    <w:name w:val="标题 2 字符"/>
    <w:basedOn w:val="a2"/>
    <w:link w:val="21"/>
    <w:uiPriority w:val="9"/>
    <w:rsid w:val="00E0449D"/>
    <w:rPr>
      <w:rFonts w:ascii="Times New Roman" w:eastAsia="楷体" w:hAnsi="Times New Roman" w:cstheme="majorBidi"/>
      <w:b/>
      <w:bCs/>
      <w:color w:val="000000"/>
      <w:sz w:val="28"/>
      <w:szCs w:val="26"/>
      <w:lang w:eastAsia="zh-CN"/>
    </w:rPr>
  </w:style>
  <w:style w:type="character" w:customStyle="1" w:styleId="32">
    <w:name w:val="标题 3 字符"/>
    <w:basedOn w:val="a2"/>
    <w:link w:val="31"/>
    <w:uiPriority w:val="9"/>
    <w:rsid w:val="00D804D8"/>
    <w:rPr>
      <w:rFonts w:asciiTheme="majorHAnsi" w:eastAsiaTheme="majorEastAsia" w:hAnsiTheme="majorHAnsi" w:cstheme="majorBidi"/>
      <w:b/>
      <w:bCs/>
      <w:color w:val="000000"/>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片"/>
    <w:qFormat/>
    <w:pPr>
      <w:keepNext/>
      <w:spacing w:before="80" w:after="40" w:line="240" w:lineRule="auto"/>
      <w:jc w:val="center"/>
    </w:pPr>
    <w:rPr>
      <w:rFonts w:ascii="Times New Roman" w:eastAsia="楷体" w:hAnsi="Times New Roman"/>
      <w:color w:val="1F2937"/>
      <w:sz w:val="20"/>
    </w:rPr>
  </w:style>
  <w:style w:type="paragraph" w:customStyle="1" w:styleId="affa">
    <w:name w:val="图片标题"/>
    <w:qFormat/>
    <w:rsid w:val="000A4D0B"/>
    <w:pPr>
      <w:spacing w:before="40" w:after="120"/>
      <w:jc w:val="center"/>
    </w:pPr>
    <w:rPr>
      <w:rFonts w:ascii="Times New Roman" w:eastAsia="楷体" w:hAnsi="Times New Roman"/>
      <w:b/>
      <w:bCs/>
      <w:color w:val="1F2937"/>
      <w:sz w:val="20"/>
      <w:lang w:eastAsia="zh-CN"/>
    </w:rPr>
  </w:style>
  <w:style w:type="paragraph" w:customStyle="1" w:styleId="affb">
    <w:name w:val="表格标题"/>
    <w:qFormat/>
    <w:rsid w:val="00DD782D"/>
    <w:pPr>
      <w:keepNext/>
      <w:spacing w:before="160" w:after="80"/>
      <w:jc w:val="center"/>
    </w:pPr>
    <w:rPr>
      <w:rFonts w:ascii="Times New Roman" w:eastAsia="楷体" w:hAnsi="Times New Roman"/>
      <w:b/>
      <w:bCs/>
      <w:color w:val="1F2937"/>
      <w:sz w:val="20"/>
      <w:lang w:eastAsia="zh-CN"/>
    </w:rPr>
  </w:style>
  <w:style w:type="paragraph" w:customStyle="1" w:styleId="affc">
    <w:name w:val="表头"/>
    <w:qFormat/>
    <w:pPr>
      <w:spacing w:after="0"/>
      <w:jc w:val="center"/>
    </w:pPr>
    <w:rPr>
      <w:rFonts w:ascii="Times New Roman" w:eastAsia="楷体" w:hAnsi="Times New Roman"/>
      <w:b/>
      <w:color w:val="1F2937"/>
      <w:sz w:val="18"/>
    </w:rPr>
  </w:style>
  <w:style w:type="paragraph" w:customStyle="1" w:styleId="affd">
    <w:name w:val="表格正文"/>
    <w:qFormat/>
    <w:pPr>
      <w:spacing w:after="0"/>
      <w:jc w:val="center"/>
    </w:pPr>
    <w:rPr>
      <w:rFonts w:ascii="Times New Roman" w:eastAsia="楷体" w:hAnsi="Times New Roman"/>
      <w:color w:val="1F2937"/>
      <w:sz w:val="17"/>
    </w:rPr>
  </w:style>
  <w:style w:type="paragraph" w:customStyle="1" w:styleId="affe">
    <w:name w:val="资料来源"/>
    <w:qFormat/>
    <w:pPr>
      <w:spacing w:before="40" w:after="80"/>
    </w:pPr>
    <w:rPr>
      <w:rFonts w:ascii="Times New Roman" w:eastAsia="楷体" w:hAnsi="Times New Roman"/>
      <w:color w:val="6B7280"/>
      <w:sz w:val="18"/>
    </w:rPr>
  </w:style>
  <w:style w:type="paragraph" w:customStyle="1" w:styleId="afff">
    <w:name w:val="注释"/>
    <w:qFormat/>
    <w:pPr>
      <w:spacing w:after="120"/>
    </w:pPr>
    <w:rPr>
      <w:rFonts w:ascii="Times New Roman" w:eastAsia="楷体" w:hAnsi="Times New Roman"/>
      <w:color w:val="6B7280"/>
      <w:sz w:val="18"/>
    </w:rPr>
  </w:style>
  <w:style w:type="paragraph" w:styleId="afff0">
    <w:name w:val="footnote text"/>
    <w:basedOn w:val="a1"/>
    <w:link w:val="afff1"/>
    <w:uiPriority w:val="99"/>
    <w:semiHidden/>
    <w:unhideWhenUsed/>
    <w:rsid w:val="009018E8"/>
    <w:pPr>
      <w:snapToGrid w:val="0"/>
    </w:pPr>
    <w:rPr>
      <w:sz w:val="18"/>
      <w:szCs w:val="18"/>
    </w:rPr>
  </w:style>
  <w:style w:type="character" w:customStyle="1" w:styleId="afff1">
    <w:name w:val="脚注文本 字符"/>
    <w:basedOn w:val="a2"/>
    <w:link w:val="afff0"/>
    <w:uiPriority w:val="99"/>
    <w:semiHidden/>
    <w:rsid w:val="009018E8"/>
    <w:rPr>
      <w:rFonts w:ascii="Times New Roman" w:eastAsia="楷体" w:hAnsi="Times New Roman"/>
      <w:color w:val="000000"/>
      <w:sz w:val="18"/>
      <w:szCs w:val="18"/>
      <w:lang w:eastAsia="zh-CN"/>
    </w:rPr>
  </w:style>
  <w:style w:type="character" w:styleId="afff2">
    <w:name w:val="footnote reference"/>
    <w:basedOn w:val="a2"/>
    <w:uiPriority w:val="99"/>
    <w:semiHidden/>
    <w:unhideWhenUsed/>
    <w:rsid w:val="009018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17</Pages>
  <Words>3098</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20</cp:revision>
  <dcterms:created xsi:type="dcterms:W3CDTF">2013-12-23T23:15:00Z</dcterms:created>
  <dcterms:modified xsi:type="dcterms:W3CDTF">2026-06-18T07:11:00Z</dcterms:modified>
  <cp:category/>
</cp:coreProperties>
</file>